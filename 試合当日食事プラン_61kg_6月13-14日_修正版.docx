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C05010"/>
            <w:tcMar>
              <w:top w:w="120" w:type="dxa"/>
              <w:bottom w:w="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32"/>
              </w:rPr>
              <w:t xml:space="preserve">　試合当日 食事・補食プラン　</w:t>
            </w:r>
          </w:p>
        </w:tc>
      </w:tr>
    </w:tbl>
    <w:p/>
    <w:p>
      <w:pPr>
        <w:jc w:val="center"/>
        <w:spacing w:before="0" w:after="60"/>
      </w:pPr>
      <w:r>
        <w:rPr>
          <w:b/>
          <w:i w:val="0"/>
          <w:color w:val="C05010"/>
          <w:sz w:val="20"/>
        </w:rPr>
        <w:t>消化負担ゼロ・レース間の素早い回復　｜　体重61kg　糖質目標 8g/kg/日</w:t>
      </w:r>
    </w:p>
    <w:p>
      <w:pPr>
        <w:spacing w:before="0" w:after="80"/>
      </w:pPr>
      <w:r>
        <w:rPr>
          <w:b w:val="0"/>
          <w:i w:val="0"/>
          <w:sz w:val="18"/>
        </w:rPr>
        <w:t>6/13（金）400m・6/14（土）100mの2日間構成です。6/12〜6/14の夕食・6/13〜6/14の朝食は自炊（数日前の作り置き対応可）、6/12昼食は外食、6/13昼食は持参またはコンビニ購入、6/14昼食（レース後）は外食です。★マークは作り置き可の料理です。消化しやすい食材に統一しましょ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時間</w:t>
            </w:r>
          </w:p>
        </w:tc>
        <w:tc>
          <w:tcPr>
            <w:tcW w:type="dxa" w:w="1587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タイミング</w:t>
            </w:r>
          </w:p>
        </w:tc>
        <w:tc>
          <w:tcPr>
            <w:tcW w:type="dxa" w:w="2608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食事・補食内容</w:t>
            </w:r>
          </w:p>
        </w:tc>
        <w:tc>
          <w:tcPr>
            <w:tcW w:type="dxa" w:w="1020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糖質量</w:t>
            </w:r>
          </w:p>
        </w:tc>
        <w:tc>
          <w:tcPr>
            <w:tcW w:type="dxa" w:w="3288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目的・ポイント</w:t>
            </w:r>
          </w:p>
        </w:tc>
      </w:tr>
      <w:tr>
        <w:tc>
          <w:tcPr>
            <w:tcW w:type="dxa" w:w="3288"/>
            <w:gridSpan w:val="5"/>
            <w:shd w:val="clear" w:color="auto" w:fill="6A4AA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 xml:space="preserve">　前日（木曜日）6/12　自宅</w:t>
            </w:r>
          </w:p>
        </w:tc>
      </w:tr>
      <w:tr>
        <w:tc>
          <w:tcPr>
            <w:tcW w:type="dxa" w:w="1134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12:00〜</w:t>
              <w:br/>
              <w:t>13:00</w:t>
            </w:r>
          </w:p>
        </w:tc>
        <w:tc>
          <w:tcPr>
            <w:tcW w:type="dxa" w:w="1587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昼食</w:t>
              <w:br/>
              <w:t>（外食）</w:t>
              <w:br/>
            </w:r>
            <w:r>
              <w:rPr>
                <w:b/>
                <w:i w:val="0"/>
                <w:color w:val="1A6BB8"/>
                <w:sz w:val="17"/>
              </w:rPr>
              <w:t>外食</w:t>
            </w:r>
          </w:p>
        </w:tc>
        <w:tc>
          <w:tcPr>
            <w:tcW w:type="dxa" w:w="2608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鶏の照り焼き定食</w:t>
              <w:br/>
              <w:t>（白飯200g＋鶏肉料理＋野菜料理＋味噌汁）</w:t>
              <w:br/>
              <w:t>または うどん定食・丼もの（白米系）</w:t>
            </w:r>
          </w:p>
        </w:tc>
        <w:tc>
          <w:tcPr>
            <w:tcW w:type="dxa" w:w="1020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約100〜</w:t>
              <w:br/>
              <w:t>120g</w:t>
            </w:r>
          </w:p>
        </w:tc>
        <w:tc>
          <w:tcPr>
            <w:tcW w:type="dxa" w:w="3288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翌々日に向けてグリコーゲンを蓄え始める。消化しやすい定食・丼系を選ぶ。揚げ物・生もの・脂質の多い料理は避ける。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18:00〜</w:t>
              <w:br/>
              <w:t>19:00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夕食</w:t>
              <w:br/>
              <w:t>（自炊）</w:t>
              <w:br/>
              <w:t>★作り置き可</w:t>
              <w:br/>
            </w:r>
            <w:r>
              <w:rPr>
                <w:b/>
                <w:i w:val="0"/>
                <w:color w:val="5A3000"/>
                <w:sz w:val="17"/>
              </w:rPr>
              <w:t>★自炊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</w:t>
              <w:br/>
              <w:t>肉じゃが★（数日前から作り置きOK）</w:t>
              <w:br/>
              <w:t>ほうれん草のおひたし★</w:t>
              <w:br/>
              <w:t>インスタント味噌汁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約110〜</w:t>
              <w:br/>
              <w:t>130g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翌日のレースに向けてグリコーゲンをしっかり蓄える。野菜は柔らかく調理。生野菜・揚げ物・脂質の多いものは避ける。なるべく早めに食べる（就寝3時間前が理想）。</w:t>
            </w:r>
          </w:p>
        </w:tc>
      </w:tr>
      <w:tr>
        <w:tc>
          <w:tcPr>
            <w:tcW w:type="dxa" w:w="1134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就寝前</w:t>
              <w:br/>
              <w:t>（任意）</w:t>
            </w:r>
          </w:p>
        </w:tc>
        <w:tc>
          <w:tcPr>
            <w:tcW w:type="dxa" w:w="1587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補食</w:t>
              <w:br/>
              <w:t>（空腹時のみ）</w:t>
            </w:r>
          </w:p>
        </w:tc>
        <w:tc>
          <w:tcPr>
            <w:tcW w:type="dxa" w:w="2608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和菓子・バナナ・糖質多めのドリンク</w:t>
              <w:br/>
              <w:t>※空腹でなければ無理しない</w:t>
            </w:r>
          </w:p>
        </w:tc>
        <w:tc>
          <w:tcPr>
            <w:tcW w:type="dxa" w:w="1020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約30〜</w:t>
              <w:br/>
              <w:t>50g</w:t>
            </w:r>
          </w:p>
        </w:tc>
        <w:tc>
          <w:tcPr>
            <w:tcW w:type="dxa" w:w="3288"/>
            <w:shd w:val="clear" w:color="auto" w:fill="EAE0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就寝2時間前までに。就寝直前の摂取は翌朝の胃もたれにつながるため避ける。</w:t>
            </w:r>
          </w:p>
        </w:tc>
      </w:tr>
      <w:tr>
        <w:tc>
          <w:tcPr>
            <w:tcW w:type="dxa" w:w="3288"/>
            <w:gridSpan w:val="5"/>
            <w:shd w:val="clear" w:color="auto" w:fill="1A6BB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 xml:space="preserve">　試合1日目（金曜日）6/13　400m　招集14:35 / 招集終了14:50 / レース15:10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起床</w:t>
              <w:br/>
              <w:t>6:30〜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水分補給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水200〜250ml（ゆっくり）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0g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起床後すぐに水分補給で体内の水分バランスを整える。体調を確認する。</w:t>
            </w:r>
          </w:p>
        </w:tc>
      </w:tr>
      <w:tr>
        <w:tc>
          <w:tcPr>
            <w:tcW w:type="dxa" w:w="1134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7:00〜</w:t>
              <w:br/>
              <w:t>7:30</w:t>
            </w:r>
          </w:p>
        </w:tc>
        <w:tc>
          <w:tcPr>
            <w:tcW w:type="dxa" w:w="1587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朝食</w:t>
              <w:br/>
              <w:t>（自炊）</w:t>
              <w:br/>
              <w:t>★作り置き可</w:t>
              <w:br/>
              <w:t>（レース 約8時間前）</w:t>
              <w:br/>
            </w:r>
            <w:r>
              <w:rPr>
                <w:b/>
                <w:i w:val="0"/>
                <w:color w:val="5A3000"/>
                <w:sz w:val="17"/>
              </w:rPr>
              <w:t>★自炊</w:t>
            </w:r>
          </w:p>
        </w:tc>
        <w:tc>
          <w:tcPr>
            <w:tcW w:type="dxa" w:w="260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</w:t>
              <w:br/>
              <w:t>卵焼き★（前夜または当朝に作る）</w:t>
              <w:br/>
              <w:t>野菜の煮物★（かぼちゃ煮・ひじき等）</w:t>
              <w:br/>
              <w:t>インスタント味噌汁</w:t>
              <w:br/>
              <w:t>バナナ1本</w:t>
            </w:r>
          </w:p>
        </w:tc>
        <w:tc>
          <w:tcPr>
            <w:tcW w:type="dxa" w:w="1020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約120〜</w:t>
              <w:br/>
              <w:t>140g</w:t>
            </w:r>
          </w:p>
        </w:tc>
        <w:tc>
          <w:tcPr>
            <w:tcW w:type="dxa" w:w="328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レースまで時間があるためしっかり食べる。消化しやすい食材のみを選ぶ。脂質・食物繊維の多いものは避ける。野菜は柔らかく調理したものに限る。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午前中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808080"/>
                <w:sz w:val="17"/>
              </w:rPr>
              <w:t>移動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（会場へ移動）</w:t>
              <w:br/>
              <w:t>移動中：水またはスポーツドリンクを少量ずつ補給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約5〜</w:t>
              <w:br/>
              <w:t>10g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移動中も水分をこまめに補給する。</w:t>
            </w:r>
          </w:p>
        </w:tc>
      </w:tr>
      <w:tr>
        <w:tc>
          <w:tcPr>
            <w:tcW w:type="dxa" w:w="1134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11:30〜</w:t>
              <w:br/>
              <w:t>12:00</w:t>
            </w:r>
          </w:p>
        </w:tc>
        <w:tc>
          <w:tcPr>
            <w:tcW w:type="dxa" w:w="1587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昼食</w:t>
              <w:br/>
              <w:t>（レース 約3時間前）</w:t>
              <w:br/>
            </w:r>
            <w:r>
              <w:rPr>
                <w:b/>
                <w:i w:val="0"/>
                <w:color w:val="277A3E"/>
                <w:sz w:val="17"/>
              </w:rPr>
              <w:t>持参またはコンビニ</w:t>
            </w:r>
          </w:p>
        </w:tc>
        <w:tc>
          <w:tcPr>
            <w:tcW w:type="dxa" w:w="260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【持参（自作）】</w:t>
              <w:br/>
              <w:t>おにぎり2個（梅・昆布★）＋卵焼き★＋バナナ1本</w:t>
              <w:br/>
              <w:br/>
              <w:t>【コンビニ購入の場合】</w:t>
              <w:br/>
              <w:t>おにぎり2個（具少なめ）＋バナナ1本＋スポーツドリンク</w:t>
            </w:r>
          </w:p>
        </w:tc>
        <w:tc>
          <w:tcPr>
            <w:tcW w:type="dxa" w:w="1020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約90〜</w:t>
              <w:br/>
              <w:t>110g</w:t>
            </w:r>
          </w:p>
        </w:tc>
        <w:tc>
          <w:tcPr>
            <w:tcW w:type="dxa" w:w="328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レース前最後の固形食。持参品は前夜または当朝に準備する。コンビニの場合は梅・昆布など具の少ないおにぎりを選ぶ。揚げ物・サラダ・生野菜・脂質の多いものは絶対に避ける。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13:30〜</w:t>
              <w:br/>
              <w:t>14:00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補食①</w:t>
              <w:br/>
              <w:t>（レース 約1〜1.5時間前）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エネルギーゼリー（1個）</w:t>
              <w:br/>
              <w:t>または おにぎり1個（少量）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約30〜</w:t>
              <w:br/>
              <w:t>40g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胃への負担を抑えるためゼリーを優先。固形物を食べる場合は少量ずつよく噛んで食べる。</w:t>
            </w:r>
          </w:p>
        </w:tc>
      </w:tr>
      <w:tr>
        <w:tc>
          <w:tcPr>
            <w:tcW w:type="dxa" w:w="1134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〜14:20</w:t>
            </w:r>
          </w:p>
        </w:tc>
        <w:tc>
          <w:tcPr>
            <w:tcW w:type="dxa" w:w="1587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ウォームアップ中</w:t>
            </w:r>
          </w:p>
        </w:tc>
        <w:tc>
          <w:tcPr>
            <w:tcW w:type="dxa" w:w="260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 少量ずつ（150〜200ml）</w:t>
            </w:r>
          </w:p>
        </w:tc>
        <w:tc>
          <w:tcPr>
            <w:tcW w:type="dxa" w:w="1020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約10〜</w:t>
              <w:br/>
              <w:t>15g</w:t>
            </w:r>
          </w:p>
        </w:tc>
        <w:tc>
          <w:tcPr>
            <w:tcW w:type="dxa" w:w="328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一気飲みせず少量ずつ補給する。体温に注意しながら水分・電解質を維持する。</w:t>
            </w:r>
          </w:p>
        </w:tc>
      </w:tr>
      <w:tr>
        <w:tc>
          <w:tcPr>
            <w:tcW w:type="dxa" w:w="3288"/>
            <w:gridSpan w:val="5"/>
            <w:shd w:val="clear" w:color="auto" w:fill="EEEEEE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808080"/>
                <w:sz w:val="17"/>
              </w:rPr>
              <w:t>14:35　400m 招集　（14:20〜14:35は摂取しない）</w:t>
            </w:r>
          </w:p>
        </w:tc>
      </w:tr>
      <w:tr>
        <w:tc>
          <w:tcPr>
            <w:tcW w:type="dxa" w:w="1134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14:50〜</w:t>
              <w:br/>
              <w:t>15:10</w:t>
            </w:r>
          </w:p>
        </w:tc>
        <w:tc>
          <w:tcPr>
            <w:tcW w:type="dxa" w:w="1587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招集終了〜</w:t>
              <w:br/>
              <w:t>レース待機</w:t>
              <w:br/>
              <w:t>（任意補食）</w:t>
            </w:r>
          </w:p>
        </w:tc>
        <w:tc>
          <w:tcPr>
            <w:tcW w:type="dxa" w:w="260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羊羹またはタブレット　※アップ中でもok</w:t>
            </w:r>
          </w:p>
        </w:tc>
        <w:tc>
          <w:tcPr>
            <w:tcW w:type="dxa" w:w="1020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約10g</w:t>
            </w:r>
          </w:p>
        </w:tc>
        <w:tc>
          <w:tcPr>
            <w:tcW w:type="dxa" w:w="328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摂取できる環境であれば補給する。摂取できない場合は無理しなくてよい。</w:t>
            </w:r>
          </w:p>
        </w:tc>
      </w:tr>
      <w:tr>
        <w:tc>
          <w:tcPr>
            <w:tcW w:type="dxa" w:w="3288"/>
            <w:gridSpan w:val="5"/>
            <w:shd w:val="clear" w:color="auto" w:fill="1A6BB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🏃 試合1日目　400m　15:10 スタート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〜15:40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レース直後</w:t>
              <w:br/>
              <w:t>回復補給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エネルギーゼリー1個</w:t>
              <w:br/>
              <w:t>水またはスポーツドリンク（なるべく早く）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約30〜</w:t>
              <w:br/>
              <w:t>45g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消耗した糖質をすみやかに補充する。少量ずつゆっくり摂取する。</w:t>
            </w:r>
          </w:p>
        </w:tc>
      </w:tr>
      <w:tr>
        <w:tc>
          <w:tcPr>
            <w:tcW w:type="dxa" w:w="1134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帰宅後</w:t>
              <w:br/>
              <w:t>18:30〜</w:t>
              <w:br/>
              <w:t>19:30</w:t>
            </w:r>
          </w:p>
        </w:tc>
        <w:tc>
          <w:tcPr>
            <w:tcW w:type="dxa" w:w="1587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夕食</w:t>
              <w:br/>
              <w:t>（自炊）</w:t>
              <w:br/>
              <w:t>★作り置き可</w:t>
              <w:br/>
              <w:t>翌日100m準備</w:t>
              <w:br/>
            </w:r>
            <w:r>
              <w:rPr>
                <w:b/>
                <w:i w:val="0"/>
                <w:color w:val="5A3000"/>
                <w:sz w:val="17"/>
              </w:rPr>
              <w:t>★自炊</w:t>
            </w:r>
          </w:p>
        </w:tc>
        <w:tc>
          <w:tcPr>
            <w:tcW w:type="dxa" w:w="260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白飯200g（多め・翌日の握り飯分も炊く）</w:t>
              <w:br/>
              <w:t>鶏むね肉の照り焼き★（数日前から作り置きOK）</w:t>
              <w:br/>
              <w:t>かぼちゃの煮物★（数日前から作り置きOK）</w:t>
              <w:br/>
              <w:t>インスタント味噌汁</w:t>
            </w:r>
          </w:p>
        </w:tc>
        <w:tc>
          <w:tcPr>
            <w:tcW w:type="dxa" w:w="1020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約110〜</w:t>
              <w:br/>
              <w:t>130g</w:t>
            </w:r>
          </w:p>
        </w:tc>
        <w:tc>
          <w:tcPr>
            <w:tcW w:type="dxa" w:w="3288"/>
            <w:shd w:val="clear" w:color="auto" w:fill="D6E8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翌日100mに向けてグリコーゲンをしっかり回復・蓄積する。消化しやすい食材を選ぶ。翌朝のおにぎり分も一緒に炊いておくと便利。早めに食べて消化時間を確保する。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就寝前</w:t>
              <w:br/>
              <w:t>（任意）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補食</w:t>
              <w:br/>
              <w:t>（空腹時のみ）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和菓子・バナナ・糖質多めのドリンク</w:t>
              <w:br/>
              <w:t>※空腹でなければ無理しない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約30〜</w:t>
              <w:br/>
              <w:t>50g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翌日100mに向けた追加補充。就寝2時間前までに摂取。十分な睡眠を確保する。</w:t>
            </w:r>
          </w:p>
        </w:tc>
      </w:tr>
      <w:tr>
        <w:tc>
          <w:tcPr>
            <w:tcW w:type="dxa" w:w="3288"/>
            <w:gridSpan w:val="5"/>
            <w:shd w:val="clear" w:color="auto" w:fill="278A3E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 xml:space="preserve">　試合2日目（土曜日）6/14　100m　招集11:48 / 招集終了12:03 / レース12:18</w:t>
            </w:r>
          </w:p>
        </w:tc>
      </w:tr>
      <w:tr>
        <w:tc>
          <w:tcPr>
            <w:tcW w:type="dxa" w:w="1134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起床</w:t>
              <w:br/>
              <w:t>7:00〜</w:t>
            </w:r>
          </w:p>
        </w:tc>
        <w:tc>
          <w:tcPr>
            <w:tcW w:type="dxa" w:w="1587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水分補給</w:t>
            </w:r>
          </w:p>
        </w:tc>
        <w:tc>
          <w:tcPr>
            <w:tcW w:type="dxa" w:w="260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水200〜250ml（ゆっくり）</w:t>
            </w:r>
          </w:p>
        </w:tc>
        <w:tc>
          <w:tcPr>
            <w:tcW w:type="dxa" w:w="1020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0g</w:t>
            </w:r>
          </w:p>
        </w:tc>
        <w:tc>
          <w:tcPr>
            <w:tcW w:type="dxa" w:w="328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起床後すぐに水分補給。体調確認。昨日の400mの疲労状態も確認する。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7:00〜</w:t>
              <w:br/>
              <w:t>7:30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朝食</w:t>
              <w:br/>
              <w:t>（自炊）</w:t>
              <w:br/>
              <w:t>（レース 約5時間前）</w:t>
              <w:br/>
            </w:r>
            <w:r>
              <w:rPr>
                <w:b/>
                <w:i w:val="0"/>
                <w:color w:val="5A3000"/>
                <w:sz w:val="17"/>
              </w:rPr>
              <w:t>★自炊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おにぎり1個（前夜に握っておく★）</w:t>
              <w:br/>
              <w:t>バナナ1本</w:t>
              <w:br/>
              <w:t>フルーツヨーグルト</w:t>
              <w:br/>
              <w:t>オレンジジュース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約90〜</w:t>
              <w:br/>
              <w:t>110g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100mに備えてエネルギーをしっかり蓄える。おにぎりは前夜の夕食時にまとめて握っておくと楽。消化しやすい食材のみを選ぶ。脂質・タンパク質は最小限に。</w:t>
            </w:r>
          </w:p>
        </w:tc>
      </w:tr>
      <w:tr>
        <w:tc>
          <w:tcPr>
            <w:tcW w:type="dxa" w:w="1134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午前中</w:t>
              <w:br/>
              <w:t>9:00〜</w:t>
            </w:r>
          </w:p>
        </w:tc>
        <w:tc>
          <w:tcPr>
            <w:tcW w:type="dxa" w:w="1587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808080"/>
                <w:sz w:val="17"/>
              </w:rPr>
              <w:t>移動</w:t>
            </w:r>
          </w:p>
        </w:tc>
        <w:tc>
          <w:tcPr>
            <w:tcW w:type="dxa" w:w="260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（会場へ移動）</w:t>
              <w:br/>
              <w:t>移動中：水またはスポーツドリンクを少量ずつ補給</w:t>
            </w:r>
          </w:p>
        </w:tc>
        <w:tc>
          <w:tcPr>
            <w:tcW w:type="dxa" w:w="1020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約5〜</w:t>
              <w:br/>
              <w:t>10g</w:t>
            </w:r>
          </w:p>
        </w:tc>
        <w:tc>
          <w:tcPr>
            <w:tcW w:type="dxa" w:w="328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移動中も水分をこまめに補給する。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10:00〜</w:t>
              <w:br/>
              <w:t>10:30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補食①</w:t>
              <w:br/>
              <w:t>（レース 約2時間前）</w:t>
              <w:br/>
              <w:t>到着時〜アップ前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エネルギーゼリーまたはおにぎり1個（小）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約30〜</w:t>
              <w:br/>
              <w:t>40g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胃への負担を抑えるためゼリーや具の少ないおにぎりを選ぶ。固形物を食べる場合は少量ずつよく噛んで食べる。</w:t>
            </w:r>
          </w:p>
        </w:tc>
      </w:tr>
      <w:tr>
        <w:tc>
          <w:tcPr>
            <w:tcW w:type="dxa" w:w="1134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〜11:30</w:t>
            </w:r>
          </w:p>
        </w:tc>
        <w:tc>
          <w:tcPr>
            <w:tcW w:type="dxa" w:w="1587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ウォームアップ中</w:t>
            </w:r>
          </w:p>
        </w:tc>
        <w:tc>
          <w:tcPr>
            <w:tcW w:type="dxa" w:w="260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 少量ずつ（150〜200ml）</w:t>
            </w:r>
          </w:p>
        </w:tc>
        <w:tc>
          <w:tcPr>
            <w:tcW w:type="dxa" w:w="1020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約10〜</w:t>
              <w:br/>
              <w:t>15g</w:t>
            </w:r>
          </w:p>
        </w:tc>
        <w:tc>
          <w:tcPr>
            <w:tcW w:type="dxa" w:w="328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一気飲みせず少量ずつ補給する。体温に注意しながら水分・電解質を維持する。</w:t>
            </w:r>
          </w:p>
        </w:tc>
      </w:tr>
      <w:tr>
        <w:tc>
          <w:tcPr>
            <w:tcW w:type="dxa" w:w="3288"/>
            <w:gridSpan w:val="5"/>
            <w:shd w:val="clear" w:color="auto" w:fill="EEEEEE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808080"/>
                <w:sz w:val="17"/>
              </w:rPr>
              <w:t>11:48　100m 招集　（11:33〜11:48は摂取しない）</w:t>
            </w:r>
          </w:p>
        </w:tc>
      </w:tr>
      <w:tr>
        <w:tc>
          <w:tcPr>
            <w:tcW w:type="dxa" w:w="1134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12:03〜</w:t>
              <w:br/>
              <w:t>12:18</w:t>
            </w:r>
          </w:p>
        </w:tc>
        <w:tc>
          <w:tcPr>
            <w:tcW w:type="dxa" w:w="1587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招集終了〜</w:t>
              <w:br/>
              <w:t>レース待機</w:t>
              <w:br/>
              <w:t>（任意補食）</w:t>
            </w:r>
          </w:p>
        </w:tc>
        <w:tc>
          <w:tcPr>
            <w:tcW w:type="dxa" w:w="260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羊羹またはタブレット　※アップ中でもok</w:t>
            </w:r>
          </w:p>
        </w:tc>
        <w:tc>
          <w:tcPr>
            <w:tcW w:type="dxa" w:w="1020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約10g</w:t>
            </w:r>
          </w:p>
        </w:tc>
        <w:tc>
          <w:tcPr>
            <w:tcW w:type="dxa" w:w="328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摂取できる環境であれば補給する。摂取できない場合は無理しなくてよい。</w:t>
            </w:r>
          </w:p>
        </w:tc>
      </w:tr>
      <w:tr>
        <w:tc>
          <w:tcPr>
            <w:tcW w:type="dxa" w:w="3288"/>
            <w:gridSpan w:val="5"/>
            <w:shd w:val="clear" w:color="auto" w:fill="278A3E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🏃 試合2日目　100m　12:18 スタート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〜12:50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レース直後</w:t>
              <w:br/>
              <w:t>回復補給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エネルギーゼリー1個</w:t>
              <w:br/>
              <w:t>水またはスポーツドリンク（なるべく早く）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約30〜</w:t>
              <w:br/>
              <w:t>40g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お疲れさまでした！消耗した糖質をすみやかに補充する。少量ずつゆっくり摂取する。</w:t>
            </w:r>
          </w:p>
        </w:tc>
      </w:tr>
      <w:tr>
        <w:tc>
          <w:tcPr>
            <w:tcW w:type="dxa" w:w="1134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13:00〜</w:t>
              <w:br/>
              <w:t>14:00</w:t>
            </w:r>
          </w:p>
        </w:tc>
        <w:tc>
          <w:tcPr>
            <w:tcW w:type="dxa" w:w="1587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昼食</w:t>
              <w:br/>
              <w:t>（外食・レース後）</w:t>
              <w:br/>
              <w:t>回復食</w:t>
              <w:br/>
            </w:r>
            <w:r>
              <w:rPr>
                <w:b/>
                <w:i w:val="0"/>
                <w:color w:val="1A6BB8"/>
                <w:sz w:val="17"/>
              </w:rPr>
              <w:t>外食</w:t>
            </w:r>
          </w:p>
        </w:tc>
        <w:tc>
          <w:tcPr>
            <w:tcW w:type="dxa" w:w="260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好みのものを食べてOK</w:t>
              <w:br/>
              <w:t>例：定食・丼もの・うどん＋たんぱく質</w:t>
              <w:br/>
              <w:t>（鶏肉・魚・卵料理を含むものを推奨）</w:t>
            </w:r>
          </w:p>
        </w:tc>
        <w:tc>
          <w:tcPr>
            <w:tcW w:type="dxa" w:w="1020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288"/>
            <w:shd w:val="clear" w:color="auto" w:fill="D4EFD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試合後は好みのものを食べてOK。ただし消化にやさしいものから始めると◎。たんぱく質（肉・魚・卵）を含む食事で筋肉の修復を促す。</w:t>
            </w:r>
          </w:p>
        </w:tc>
      </w:tr>
      <w:tr>
        <w:tc>
          <w:tcPr>
            <w:tcW w:type="dxa" w:w="113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帰宅後</w:t>
              <w:br/>
              <w:t>18:00〜</w:t>
              <w:br/>
              <w:t>19:00</w:t>
            </w:r>
          </w:p>
        </w:tc>
        <w:tc>
          <w:tcPr>
            <w:tcW w:type="dxa" w:w="158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夕食</w:t>
              <w:br/>
              <w:t>（自炊）</w:t>
              <w:br/>
              <w:t>★作り置き可</w:t>
              <w:br/>
              <w:t>リカバリー食</w:t>
              <w:br/>
            </w:r>
            <w:r>
              <w:rPr>
                <w:b/>
                <w:i w:val="0"/>
                <w:color w:val="5A3000"/>
                <w:sz w:val="17"/>
              </w:rPr>
              <w:t>★自炊</w:t>
            </w:r>
          </w:p>
        </w:tc>
        <w:tc>
          <w:tcPr>
            <w:tcW w:type="dxa" w:w="26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白飯または雑穀米</w:t>
              <w:br/>
              <w:t>主菜：鮭の塩焼き★ or 鶏肉の煮物★</w:t>
              <w:br/>
              <w:t>副菜：野菜たっぷりの煮物★（ひじき・ほうれん草等）</w:t>
              <w:br/>
              <w:t>汁物：具沢山の味噌汁（豆腐・わかめ）</w:t>
            </w:r>
          </w:p>
        </w:tc>
        <w:tc>
          <w:tcPr>
            <w:tcW w:type="dxa" w:w="10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2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2日間の疲労回復のため、栄養バランスを重視する。鉄分・ビタミンCも意識して摂取。作り置きを活用してゆっくり休む。水分補給も続ける。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FE5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30"/>
            </w:pPr>
            <w:r>
              <w:rPr>
                <w:b/>
                <w:i w:val="0"/>
                <w:color w:val="C05010"/>
                <w:sz w:val="20"/>
              </w:rPr>
              <w:t>【糖質・水分まとめ（体重61kg）】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>【6/12 前日】　昼食（外食）：約100〜120g　夕食（自炊）：約110〜130g　就寝前補食（任意）：約30〜50g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>【6/13 試合1日目 400m】　朝食（自炊）：約120〜140g　昼食（持参/コンビニ）：約90〜110g　補食①：約30〜40g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 xml:space="preserve">　　　　　　　　　　　　　アップ中：約10〜15g　招集前（任意）：約10g　▶ 当日トータル：約〜310g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 xml:space="preserve">　　　　　　　　　　　　　夕食（自炊）：約110〜130g　就寝前補食（任意）：約30〜50g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>【6/14 試合2日目 100m】　朝食（自炊）：約90〜110g　補食①：約30〜40g　アップ中：約10〜15g　招集前（任意）：約10g　▶ レース前トータル：約〜175g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</w:r>
          </w:p>
          <w:p>
            <w:pPr>
              <w:spacing w:before="20" w:after="20"/>
            </w:pPr>
            <w:r>
              <w:rPr>
                <w:b w:val="0"/>
                <w:i w:val="0"/>
                <w:sz w:val="17"/>
              </w:rPr>
              <w:t>※ 試合前1週間の目標：体重61kg × 7〜8g = 427〜488g/日（試合前3〜5日）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BF3E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30"/>
            </w:pPr>
            <w:r>
              <w:rPr>
                <w:b/>
                <w:i w:val="0"/>
                <w:color w:val="5A3000"/>
                <w:sz w:val="20"/>
              </w:rPr>
              <w:t>【★ 作り置きレシピ候補（数日前から準備OK）】</w:t>
            </w:r>
          </w:p>
          <w:p>
            <w:pPr>
              <w:spacing w:before="30" w:after="10"/>
            </w:pPr>
            <w:r>
              <w:rPr>
                <w:b/>
                <w:i w:val="0"/>
                <w:color w:val="5A3000"/>
                <w:sz w:val="17"/>
              </w:rPr>
              <w:t xml:space="preserve">◆ 肉じゃが　</w:t>
            </w:r>
            <w:r>
              <w:rPr>
                <w:b w:val="0"/>
                <w:i w:val="0"/>
                <w:sz w:val="17"/>
              </w:rPr>
              <w:t>3〜4日前から保存可。じゃがいも・人参・玉ねぎ・牛または豚薄切り肉。糖質を多く含むじゃがいもで効率よく補充。</w:t>
            </w:r>
          </w:p>
          <w:p>
            <w:pPr>
              <w:spacing w:before="30" w:after="10"/>
            </w:pPr>
            <w:r>
              <w:rPr>
                <w:b/>
                <w:i w:val="0"/>
                <w:color w:val="5A3000"/>
                <w:sz w:val="17"/>
              </w:rPr>
              <w:t xml:space="preserve">◆ 鶏むね肉の照り焼き　</w:t>
            </w:r>
            <w:r>
              <w:rPr>
                <w:b w:val="0"/>
                <w:i w:val="0"/>
                <w:sz w:val="17"/>
              </w:rPr>
              <w:t>3日前から保存可。脂質が少なくたんぱく質が豊富。そのままでも冷蔵保存でOK。</w:t>
            </w:r>
          </w:p>
          <w:p>
            <w:pPr>
              <w:spacing w:before="30" w:after="10"/>
            </w:pPr>
            <w:r>
              <w:rPr>
                <w:b/>
                <w:i w:val="0"/>
                <w:color w:val="5A3000"/>
                <w:sz w:val="17"/>
              </w:rPr>
              <w:t xml:space="preserve">◆ かぼちゃの煮物　</w:t>
            </w:r>
            <w:r>
              <w:rPr>
                <w:b w:val="0"/>
                <w:i w:val="0"/>
                <w:sz w:val="17"/>
              </w:rPr>
              <w:t>3〜4日前から保存可。糖質・ビタミン豊富。やわらかく煮れば消化しやすい。</w:t>
            </w:r>
          </w:p>
          <w:p>
            <w:pPr>
              <w:spacing w:before="30" w:after="10"/>
            </w:pPr>
            <w:r>
              <w:rPr>
                <w:b/>
                <w:i w:val="0"/>
                <w:color w:val="5A3000"/>
                <w:sz w:val="17"/>
              </w:rPr>
              <w:t xml:space="preserve">◆ ほうれん草のおひたし　</w:t>
            </w:r>
            <w:r>
              <w:rPr>
                <w:b w:val="0"/>
                <w:i w:val="0"/>
                <w:sz w:val="17"/>
              </w:rPr>
              <w:t>2〜3日前から保存可。鉄分・ビタミン補給に。だし醤油で和えるだけで簡単。</w:t>
            </w:r>
          </w:p>
          <w:p>
            <w:pPr>
              <w:spacing w:before="30" w:after="10"/>
            </w:pPr>
            <w:r>
              <w:rPr>
                <w:b/>
                <w:i w:val="0"/>
                <w:color w:val="5A3000"/>
                <w:sz w:val="17"/>
              </w:rPr>
              <w:t xml:space="preserve">◆ 卵焼き　</w:t>
            </w:r>
            <w:r>
              <w:rPr>
                <w:b w:val="0"/>
                <w:i w:val="0"/>
                <w:sz w:val="17"/>
              </w:rPr>
              <w:t>前日夜または当日朝に作る。だし巻き卵など甘さ控えめが◎。お弁当・持参ランチにも活用できる。</w:t>
            </w:r>
          </w:p>
          <w:p>
            <w:pPr>
              <w:spacing w:before="30" w:after="10"/>
            </w:pPr>
            <w:r>
              <w:rPr>
                <w:b/>
                <w:i w:val="0"/>
                <w:color w:val="5A3000"/>
                <w:sz w:val="17"/>
              </w:rPr>
              <w:t xml:space="preserve">◆ おにぎり（梅・昆布）　</w:t>
            </w:r>
            <w:r>
              <w:rPr>
                <w:b w:val="0"/>
                <w:i w:val="0"/>
                <w:sz w:val="17"/>
              </w:rPr>
              <w:t>前夜に大量に握り、朝食・持参ランチ・翌日朝食分をまとめて準備すると効率的。</w:t>
            </w:r>
          </w:p>
          <w:p>
            <w:pPr>
              <w:spacing w:before="30" w:after="10"/>
            </w:pPr>
            <w:r>
              <w:rPr>
                <w:b/>
                <w:i w:val="0"/>
                <w:color w:val="5A3000"/>
                <w:sz w:val="17"/>
              </w:rPr>
              <w:t xml:space="preserve">◆ 鮭の塩焼き・煮魚　</w:t>
            </w:r>
            <w:r>
              <w:rPr>
                <w:b w:val="0"/>
                <w:i w:val="0"/>
                <w:sz w:val="17"/>
              </w:rPr>
              <w:t>2〜3日前から保存可。リカバリー食の主菜として活用。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30"/>
            </w:pPr>
            <w:r>
              <w:rPr>
                <w:b/>
                <w:i w:val="0"/>
                <w:color w:val="C05010"/>
                <w:sz w:val="20"/>
              </w:rPr>
              <w:t>【食事・補食のポイント】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C05010"/>
                <w:sz w:val="17"/>
              </w:rPr>
              <w:t>【消化負担を減らすために】</w:t>
            </w:r>
            <w:r>
              <w:rPr>
                <w:b w:val="0"/>
                <w:i w:val="0"/>
                <w:sz w:val="17"/>
              </w:rPr>
              <w:br/>
              <w:t>食物繊維の多い食材（玄米・ゴボウ・こんにゃく・きのこ類）、脂質の多いもの（揚げ物・マヨネーズ）、生もの、乳製品は前日〜当日は避ける。白米・うどん・バナナなど消化の速い食材に絞る。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C05010"/>
                <w:sz w:val="17"/>
              </w:rPr>
              <w:t>【持参ランチの準備ポイント】</w:t>
            </w:r>
            <w:r>
              <w:rPr>
                <w:b w:val="0"/>
                <w:i w:val="0"/>
                <w:sz w:val="17"/>
              </w:rPr>
              <w:br/>
              <w:t>6/13の持参ランチは前夜または当日朝に準備。おにぎりは夕食の白米を多めに炊いてそのまま握ると効率的。卵焼きも作り置きして一緒に持参できる。保冷剤・保冷バッグで衛生管理を徹底する。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C05010"/>
                <w:sz w:val="17"/>
              </w:rPr>
              <w:t>【摂取タイミングの鉄則】</w:t>
            </w:r>
            <w:r>
              <w:rPr>
                <w:b w:val="0"/>
                <w:i w:val="0"/>
                <w:sz w:val="17"/>
              </w:rPr>
              <w:br/>
              <w:t>固形食はなるべくレース2〜3時間前まで。少量ずつゆっくり摂ることで胃の不快感を防ぐ。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C05010"/>
                <w:sz w:val="17"/>
              </w:rPr>
              <w:t>【試合当日に試してはいけないもの】</w:t>
            </w:r>
            <w:r>
              <w:rPr>
                <w:b w:val="0"/>
                <w:i w:val="0"/>
                <w:sz w:val="17"/>
              </w:rPr>
              <w:br/>
              <w:t>初めて食べる食品・サプリメント・スポーツ製品は使用しない。事前に練習で試したことのあるものだけを選ぶ。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C05010"/>
                <w:sz w:val="17"/>
              </w:rPr>
              <w:t>【2日間を通じた戦略】</w:t>
            </w:r>
            <w:r>
              <w:rPr>
                <w:b w:val="0"/>
                <w:i w:val="0"/>
                <w:sz w:val="17"/>
              </w:rPr>
              <w:br/>
              <w:t>6/13 400mのレース後夕食〜6/14の朝食が100mのパフォーマンスを左右する。帰宅後すみやかに食事をとり、十分な睡眠を確保する。</w:t>
            </w:r>
          </w:p>
        </w:tc>
      </w:tr>
    </w:tbl>
    <w:p/>
    <w:p>
      <w:r>
        <w:rPr>
          <w:b/>
          <w:i w:val="0"/>
          <w:color w:val="C05010"/>
          <w:sz w:val="20"/>
        </w:rPr>
        <w:t>食事パターンとエネルギー・糖質量（詳細）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3969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984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エネルギー(kcal)</w:t>
            </w:r>
          </w:p>
        </w:tc>
        <w:tc>
          <w:tcPr>
            <w:tcW w:type="dxa" w:w="1984"/>
            <w:shd w:val="clear" w:color="auto" w:fill="5A5A5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糖質(g)</w:t>
            </w:r>
          </w:p>
        </w:tc>
      </w:tr>
      <w:tr>
        <w:tc>
          <w:tcPr>
            <w:tcW w:type="dxa" w:w="1984"/>
            <w:gridSpan w:val="4"/>
            <w:shd w:val="clear" w:color="auto" w:fill="6A4AA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6/12 昼食（外食）</w:t>
            </w:r>
          </w:p>
        </w:tc>
      </w:tr>
      <w:tr>
        <w:tc>
          <w:tcPr>
            <w:tcW w:type="dxa" w:w="113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</w:t>
            </w:r>
          </w:p>
        </w:tc>
        <w:tc>
          <w:tcPr>
            <w:tcW w:type="dxa" w:w="198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300</w:t>
            </w:r>
          </w:p>
        </w:tc>
        <w:tc>
          <w:tcPr>
            <w:tcW w:type="dxa" w:w="198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13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主菜</w:t>
            </w:r>
          </w:p>
        </w:tc>
        <w:tc>
          <w:tcPr>
            <w:tcW w:type="dxa" w:w="3969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鶏の照り焼き</w:t>
            </w:r>
          </w:p>
        </w:tc>
        <w:tc>
          <w:tcPr>
            <w:tcW w:type="dxa" w:w="198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180</w:t>
            </w:r>
          </w:p>
        </w:tc>
        <w:tc>
          <w:tcPr>
            <w:tcW w:type="dxa" w:w="198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113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副菜</w:t>
            </w:r>
          </w:p>
        </w:tc>
        <w:tc>
          <w:tcPr>
            <w:tcW w:type="dxa" w:w="3969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野菜料理</w:t>
            </w:r>
          </w:p>
        </w:tc>
        <w:tc>
          <w:tcPr>
            <w:tcW w:type="dxa" w:w="198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98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汁物</w:t>
            </w:r>
          </w:p>
        </w:tc>
        <w:tc>
          <w:tcPr>
            <w:tcW w:type="dxa" w:w="3969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味噌汁</w:t>
            </w:r>
          </w:p>
        </w:tc>
        <w:tc>
          <w:tcPr>
            <w:tcW w:type="dxa" w:w="198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shd w:val="clear" w:color="auto" w:fill="EAE0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600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98</w:t>
            </w:r>
          </w:p>
        </w:tc>
      </w:tr>
      <w:tr>
        <w:tc>
          <w:tcPr>
            <w:tcW w:type="dxa" w:w="1984"/>
            <w:gridSpan w:val="4"/>
            <w:shd w:val="clear" w:color="auto" w:fill="6A4AA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6/12 夕食（自炊★作り置き）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主菜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肉じゃが★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副菜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ほうれん草のおひたし★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汁物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インスタント味噌汁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590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105</w:t>
            </w:r>
          </w:p>
        </w:tc>
      </w:tr>
      <w:tr>
        <w:tc>
          <w:tcPr>
            <w:tcW w:type="dxa" w:w="1984"/>
            <w:gridSpan w:val="4"/>
            <w:shd w:val="clear" w:color="auto" w:fill="1A6BB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6/13 朝食（自炊★作り置き）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300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主菜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卵焼き★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120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副菜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野菜の煮物★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果物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バナナ1本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汁物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インスタント味噌汁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640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113</w:t>
            </w:r>
          </w:p>
        </w:tc>
      </w:tr>
      <w:tr>
        <w:tc>
          <w:tcPr>
            <w:tcW w:type="dxa" w:w="1984"/>
            <w:gridSpan w:val="4"/>
            <w:shd w:val="clear" w:color="auto" w:fill="1A6BB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6/13 昼食（持参またはコンビニ）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おにぎり2個（梅・昆布）★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340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主菜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卵焼き★（持参）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120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果物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バナナ1本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飲み物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620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118</w:t>
            </w:r>
          </w:p>
        </w:tc>
      </w:tr>
      <w:tr>
        <w:tc>
          <w:tcPr>
            <w:tcW w:type="dxa" w:w="1984"/>
            <w:gridSpan w:val="4"/>
            <w:shd w:val="clear" w:color="auto" w:fill="1A6BB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6/13 補食（レース前）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補食①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180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アップ中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レース前</w:t>
            </w:r>
          </w:p>
        </w:tc>
        <w:tc>
          <w:tcPr>
            <w:tcW w:type="dxa" w:w="3969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羊羹/タブレット（任意）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shd w:val="clear" w:color="auto" w:fill="D6E8F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280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60</w:t>
            </w:r>
          </w:p>
        </w:tc>
      </w:tr>
      <w:tr>
        <w:tc>
          <w:tcPr>
            <w:tcW w:type="dxa" w:w="1984"/>
            <w:gridSpan w:val="4"/>
            <w:shd w:val="clear" w:color="auto" w:fill="1A6BB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6/13 夕食（自炊★作り置き・翌日100m準備）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白飯200g（多め）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300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主菜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鶏むね肉の照り焼き★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160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副菜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かぼちゃの煮物★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130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汁物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インスタント味噌汁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630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110</w:t>
            </w:r>
          </w:p>
        </w:tc>
      </w:tr>
      <w:tr>
        <w:tc>
          <w:tcPr>
            <w:tcW w:type="dxa" w:w="1984"/>
            <w:gridSpan w:val="4"/>
            <w:shd w:val="clear" w:color="auto" w:fill="278A3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6/14 朝食（自炊★前夜仕込み）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おにぎり1個（前夜に握る★）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50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果物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バナナ1本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乳製品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フルーツヨーグルト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120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飲み物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オレンジジュース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90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510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110</w:t>
            </w:r>
          </w:p>
        </w:tc>
      </w:tr>
      <w:tr>
        <w:tc>
          <w:tcPr>
            <w:tcW w:type="dxa" w:w="1984"/>
            <w:gridSpan w:val="4"/>
            <w:shd w:val="clear" w:color="auto" w:fill="278A3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6/14 補食（レース前）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補食①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エネルギーゼリー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180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アップ中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スポーツドリンク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113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レース前</w:t>
            </w:r>
          </w:p>
        </w:tc>
        <w:tc>
          <w:tcPr>
            <w:tcW w:type="dxa" w:w="39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羊羹/タブレット（任意）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19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280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60</w:t>
            </w:r>
          </w:p>
        </w:tc>
      </w:tr>
      <w:tr>
        <w:tc>
          <w:tcPr>
            <w:tcW w:type="dxa" w:w="1984"/>
            <w:gridSpan w:val="4"/>
            <w:shd w:val="clear" w:color="auto" w:fill="278A3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6/14 夕食（自炊★作り置き・リカバリー）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主食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白飯または雑穀米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300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65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主菜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鮭の塩焼き★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150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副菜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野菜の煮物★（ひじき等）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113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汁物</w:t>
            </w:r>
          </w:p>
        </w:tc>
        <w:tc>
          <w:tcPr>
            <w:tcW w:type="dxa" w:w="3969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 w:val="0"/>
                <w:i w:val="0"/>
                <w:sz w:val="17"/>
              </w:rPr>
              <w:t>具沢山の味噌汁（豆腐・わかめ）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984"/>
            <w:shd w:val="clear" w:color="auto" w:fill="D4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113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</w:r>
          </w:p>
        </w:tc>
        <w:tc>
          <w:tcPr>
            <w:tcW w:type="dxa" w:w="3969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合計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590</w:t>
            </w:r>
          </w:p>
        </w:tc>
        <w:tc>
          <w:tcPr>
            <w:tcW w:type="dxa" w:w="1984"/>
            <w:shd w:val="clear" w:color="auto" w:fill="EEEE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82</w:t>
            </w:r>
          </w:p>
        </w:tc>
      </w:tr>
      <w:tr>
        <w:tc>
          <w:tcPr>
            <w:tcW w:type="dxa" w:w="1984"/>
            <w:gridSpan w:val="4"/>
            <w:shd w:val="clear" w:color="auto" w:fill="C0501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エネルギー・糖質 合計</w:t>
            </w:r>
          </w:p>
        </w:tc>
      </w:tr>
      <w:tr>
        <w:tc>
          <w:tcPr>
            <w:tcW w:type="dxa" w:w="113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6/12合計</w:t>
            </w:r>
          </w:p>
        </w:tc>
        <w:tc>
          <w:tcPr>
            <w:tcW w:type="dxa" w:w="3969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（昼食＋夕食）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1190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203</w:t>
            </w:r>
          </w:p>
        </w:tc>
      </w:tr>
      <w:tr>
        <w:tc>
          <w:tcPr>
            <w:tcW w:type="dxa" w:w="113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6/13合計</w:t>
            </w:r>
          </w:p>
        </w:tc>
        <w:tc>
          <w:tcPr>
            <w:tcW w:type="dxa" w:w="3969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（朝食＋昼食＋補食＋夕食）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2170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401</w:t>
            </w:r>
          </w:p>
        </w:tc>
      </w:tr>
      <w:tr>
        <w:tc>
          <w:tcPr>
            <w:tcW w:type="dxa" w:w="113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6/14合計</w:t>
            </w:r>
          </w:p>
        </w:tc>
        <w:tc>
          <w:tcPr>
            <w:tcW w:type="dxa" w:w="3969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i w:val="0"/>
                <w:sz w:val="17"/>
              </w:rPr>
              <w:t>（朝食＋補食）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790</w:t>
            </w:r>
          </w:p>
        </w:tc>
        <w:tc>
          <w:tcPr>
            <w:tcW w:type="dxa" w:w="1984"/>
            <w:shd w:val="clear" w:color="auto" w:fill="FFE5C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i w:val="0"/>
                <w:sz w:val="17"/>
              </w:rPr>
              <w:t>170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