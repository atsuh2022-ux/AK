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ヒラギノ丸ゴ Pro W4" w:hAnsi="ヒラギノ丸ゴ Pro W4" w:eastAsia="ヒラギノ丸ゴ Pro W4"/>
          <w:b/>
          <w:color w:val="2C3E50"/>
          <w:sz w:val="32"/>
        </w:rPr>
        <w:t xml:space="preserve">　前日夜〜試合当日 食事・補食プラン</w:t>
      </w:r>
    </w:p>
    <w:p>
      <w:pPr>
        <w:pStyle w:val="Heading2"/>
        <w:jc w:val="left"/>
      </w:pPr>
      <w:r>
        <w:rPr>
          <w:rFonts w:ascii="ヒラギノ丸ゴ Pro W4" w:hAnsi="ヒラギノ丸ゴ Pro W4" w:eastAsia="ヒラギノ丸ゴ Pro W4"/>
          <w:b w:val="0"/>
          <w:color w:val="2C3E50"/>
          <w:sz w:val="24"/>
        </w:rPr>
        <w:t>普段のスタイルを活かした試合食　｜　体重64kg　糖質目標 5〜6g/kg</w:t>
      </w:r>
    </w:p>
    <w:p>
      <w:r>
        <w:rPr>
          <w:rFonts w:ascii="ヒラギノ丸ゴ Pro W4" w:hAnsi="ヒラギノ丸ゴ Pro W4" w:eastAsia="ヒラギノ丸ゴ Pro W4"/>
          <w:b w:val="0"/>
          <w:color w:val="2C3E50"/>
          <w:sz w:val="20"/>
        </w:rPr>
        <w:t>100mに2本出場するため、朝食でしっかりエネルギーを蓄え、レース間は消化の良い補食でつないでいきましょう。普段から食べ慣れているサケ・白米・サラダ・ヨーグルトを中心に、試合当日は脂質を控えめにし、糖質をしっかり摂るプランです。前日は筋グリコーゲンの貯蔵を意識して、白米を多めにし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rHeight w:val="521"/>
        </w:trPr>
        <w:tc>
          <w:tcPr>
            <w:tcW w:type="dxa" w:w="919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521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タイミング</w:t>
            </w:r>
          </w:p>
        </w:tc>
        <w:tc>
          <w:tcPr>
            <w:tcW w:type="dxa" w:w="2934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食事・補食内容</w:t>
            </w:r>
          </w:p>
        </w:tc>
        <w:tc>
          <w:tcPr>
            <w:tcW w:type="dxa" w:w="902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糖質量</w:t>
            </w:r>
          </w:p>
        </w:tc>
        <w:tc>
          <w:tcPr>
            <w:tcW w:type="dxa" w:w="3788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目的・ポイント</w:t>
            </w:r>
          </w:p>
        </w:tc>
      </w:tr>
      <w:tr>
        <w:trPr>
          <w:trHeight w:val="350"/>
        </w:trPr>
        <w:tc>
          <w:tcPr>
            <w:tcW w:type="dxa" w:w="10064"/>
            <w:gridSpan w:val="5"/>
            <w:shd w:fill="1B2631"/>
          </w:tcPr>
          <w:p>
            <w:pPr>
              <w:jc w:val="left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前日　布勢スプリント2026</w:t>
            </w:r>
          </w:p>
        </w:tc>
      </w:tr>
      <w:tr>
        <w:trPr>
          <w:trHeight w:val="950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18:00〜</w:t>
              <w:br/>
              <w:t>20:00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前日 夕食</w:t>
            </w:r>
          </w:p>
        </w:tc>
        <w:tc>
          <w:tcPr>
            <w:tcW w:type="dxa" w:w="2934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生姜焼き（豚肉、玉ねぎ）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ブロッコリー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サラダ（レタス、トマト2個、たまご1個、鶏肉）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902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約130g</w:t>
            </w:r>
          </w:p>
        </w:tc>
        <w:tc>
          <w:tcPr>
            <w:tcW w:type="dxa" w:w="3788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翌日に向けてグリコーゲンをしっかり蓄える。早めに食べて消化時間を十分に確保する。揚げ物や脂質の多いものは避け、消化しやすい調理法を選ぶ。</w:t>
            </w:r>
          </w:p>
        </w:tc>
      </w:tr>
      <w:tr>
        <w:trPr>
          <w:trHeight w:val="651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20:00〜</w:t>
              <w:br/>
              <w:t>21:00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補食</w:t>
              <w:br/>
              <w:t>（空腹時）</w:t>
            </w:r>
          </w:p>
        </w:tc>
        <w:tc>
          <w:tcPr>
            <w:tcW w:type="dxa" w:w="2934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焼き芋 小1本 or 和菓子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※空腹でなければ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無理して摂取はしない</w:t>
            </w:r>
          </w:p>
        </w:tc>
        <w:tc>
          <w:tcPr>
            <w:tcW w:type="dxa" w:w="902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約40〜50g</w:t>
            </w:r>
          </w:p>
        </w:tc>
        <w:tc>
          <w:tcPr>
            <w:tcW w:type="dxa" w:w="3788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できれば就寝2時間前までに。就寝直前の摂取は翌朝の胃もたれにつながるため避ける。十分な睡眠を確保する。</w:t>
            </w:r>
          </w:p>
        </w:tc>
      </w:tr>
      <w:tr>
        <w:trPr>
          <w:trHeight w:val="350"/>
          <w:trHeight w:val="566"/>
        </w:trPr>
        <w:tc>
          <w:tcPr>
            <w:tcW w:type="dxa" w:w="10064"/>
            <w:gridSpan w:val="5"/>
            <w:shd w:fill="1A5276"/>
          </w:tcPr>
          <w:p>
            <w:pPr>
              <w:jc w:val="left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試合当日　①100m 招集9:20 / 競技開始9:40　②100m 招集12:20 / 競技開始12:40</w:t>
            </w:r>
          </w:p>
        </w:tc>
      </w:tr>
      <w:tr>
        <w:trPr>
          <w:trHeight w:val="421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起床</w:t>
              <w:br/>
              <w:t>水分補給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水 200〜250ml（ゆっくり）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起床後すぐに水分補給で体内の水分バランスを整える。体調を確認する。</w:t>
            </w:r>
          </w:p>
        </w:tc>
      </w:tr>
      <w:tr>
        <w:trPr>
          <w:trHeight w:val="985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6:00〜</w:t>
              <w:br/>
              <w:t>6:30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朝食</w:t>
              <w:br/>
              <w:t>（1本目</w:t>
              <w:br/>
              <w:t>約3.5時間前）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サケ 1切れ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味噌汁（豆腐、ネギ）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たまご焼き 1個分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約110g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普段の朝食に近い内容で安心感を持たせる。白米をしっかり食べてエネルギーを蓄える。消化しやすい食材のみを選ぶ。脂質は最小限に。食べ慣れたものだけにする。</w:t>
            </w:r>
          </w:p>
        </w:tc>
      </w:tr>
      <w:tr>
        <w:trPr>
          <w:trHeight w:val="765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8:00〜</w:t>
              <w:br/>
              <w:t>8:30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補食①</w:t>
              <w:br/>
              <w:t>（1本目</w:t>
              <w:br/>
              <w:t>約1〜1.5時間前）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バナナ 1本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エネルギーゼリー 1個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(到着時〜アップ前)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約50g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胃への負担を抑えるためゼリーやバナナを選ぶ。固形物を食べる場合は少量ずつよく噛んで食べる。</w:t>
            </w:r>
          </w:p>
        </w:tc>
      </w:tr>
      <w:tr>
        <w:trPr>
          <w:trHeight w:val="736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〜9:05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ウォーム</w:t>
              <w:br/>
              <w:t>アップ中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 少量ずつ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(150〜200ml)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約10〜15g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一気飲みせず少量ずつ補給する。体温に注意しながら水分・電解質を維持する。</w:t>
            </w:r>
          </w:p>
        </w:tc>
      </w:tr>
      <w:tr>
        <w:trPr>
          <w:trHeight w:val="280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9:05〜9:20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100m 招集</w:t>
            </w:r>
          </w:p>
        </w:tc>
        <w:tc>
          <w:tcPr>
            <w:tcW w:type="dxa" w:w="7624"/>
            <w:gridSpan w:val="3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9:05〜9:20は摂取しない</w:t>
            </w:r>
          </w:p>
        </w:tc>
      </w:tr>
      <w:tr>
        <w:trPr>
          <w:trHeight w:val="280"/>
        </w:trPr>
        <w:tc>
          <w:tcPr>
            <w:tcW w:type="dxa" w:w="919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9:40</w:t>
            </w:r>
          </w:p>
        </w:tc>
        <w:tc>
          <w:tcPr>
            <w:tcW w:type="dxa" w:w="9145"/>
            <w:gridSpan w:val="4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20"/>
              </w:rPr>
              <w:t>🏃 第1レース 100m スタート</w:t>
            </w:r>
          </w:p>
        </w:tc>
      </w:tr>
      <w:tr>
        <w:trPr>
          <w:trHeight w:val="350"/>
        </w:trPr>
        <w:tc>
          <w:tcPr>
            <w:tcW w:type="dxa" w:w="10064"/>
            <w:gridSpan w:val="5"/>
            <w:shd w:fill="1A5276"/>
          </w:tcPr>
          <w:p>
            <w:pPr>
              <w:jc w:val="left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レース間 回復タイム　（約3時間　9:40〜12:20）</w:t>
            </w:r>
          </w:p>
        </w:tc>
      </w:tr>
      <w:tr>
        <w:trPr>
          <w:trHeight w:val="800"/>
        </w:trPr>
        <w:tc>
          <w:tcPr>
            <w:tcW w:type="dxa" w:w="919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9:50〜</w:t>
              <w:br/>
              <w:t>10:00</w:t>
            </w:r>
          </w:p>
        </w:tc>
        <w:tc>
          <w:tcPr>
            <w:tcW w:type="dxa" w:w="1521"/>
            <w:shd w:fill="FEF5E7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レース直後</w:t>
              <w:br/>
              <w:t>回復補給</w:t>
            </w:r>
          </w:p>
        </w:tc>
        <w:tc>
          <w:tcPr>
            <w:tcW w:type="dxa" w:w="2934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水分補給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おにぎり 1個（鮭 or 梅）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(時間に余裕があるため固形物もOK)</w:t>
            </w:r>
          </w:p>
        </w:tc>
        <w:tc>
          <w:tcPr>
            <w:tcW w:type="dxa" w:w="902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約40g</w:t>
            </w:r>
          </w:p>
        </w:tc>
        <w:tc>
          <w:tcPr>
            <w:tcW w:type="dxa" w:w="3788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レース間が約3時間あるため、固形物の消化も十分間に合う。おにぎりで糖質をしっかり補給する。水分もこまめに摂る。</w:t>
            </w:r>
          </w:p>
        </w:tc>
      </w:tr>
      <w:tr>
        <w:trPr>
          <w:trHeight w:val="800"/>
        </w:trPr>
        <w:tc>
          <w:tcPr>
            <w:tcW w:type="dxa" w:w="919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10:00〜</w:t>
              <w:br/>
              <w:t>10:30</w:t>
            </w:r>
          </w:p>
        </w:tc>
        <w:tc>
          <w:tcPr>
            <w:tcW w:type="dxa" w:w="1521"/>
            <w:shd w:fill="FEF5E7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補食②</w:t>
              <w:br/>
              <w:t>（2本目</w:t>
              <w:br/>
              <w:t>約2時間前）</w:t>
            </w:r>
          </w:p>
        </w:tc>
        <w:tc>
          <w:tcPr>
            <w:tcW w:type="dxa" w:w="2934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バナナ 1本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※10:50頃までには食べ終える</w:t>
            </w:r>
          </w:p>
        </w:tc>
        <w:tc>
          <w:tcPr>
            <w:tcW w:type="dxa" w:w="902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約30〜35g</w:t>
            </w:r>
          </w:p>
        </w:tc>
        <w:tc>
          <w:tcPr>
            <w:tcW w:type="dxa" w:w="3788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2本目の招集（12:20）の1.5時間前までに食べ終える。消化しやすいものに限定する。胃の重さが残らないよう少量ずつ。</w:t>
            </w:r>
          </w:p>
        </w:tc>
      </w:tr>
      <w:tr>
        <w:trPr>
          <w:trHeight w:val="736"/>
        </w:trPr>
        <w:tc>
          <w:tcPr>
            <w:tcW w:type="dxa" w:w="919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11:00〜</w:t>
            </w:r>
          </w:p>
        </w:tc>
        <w:tc>
          <w:tcPr>
            <w:tcW w:type="dxa" w:w="1521"/>
            <w:shd w:fill="FEF5E7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ウォーム</w:t>
              <w:br/>
              <w:t>アップ中</w:t>
            </w:r>
          </w:p>
        </w:tc>
        <w:tc>
          <w:tcPr>
            <w:tcW w:type="dxa" w:w="2934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 少量ずつ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(100〜150ml)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※固形物は摂らない</w:t>
            </w:r>
          </w:p>
        </w:tc>
        <w:tc>
          <w:tcPr>
            <w:tcW w:type="dxa" w:w="902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約6〜10g</w:t>
            </w:r>
          </w:p>
        </w:tc>
        <w:tc>
          <w:tcPr>
            <w:tcW w:type="dxa" w:w="3788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軽いストレッチ・アップで回復を促進する。この時間に固形物を摂ると2本目スタート時に胃の重さが残るため避ける。水分補給はこまめに。</w:t>
            </w:r>
          </w:p>
        </w:tc>
      </w:tr>
      <w:tr>
        <w:trPr>
          <w:trHeight w:val="280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12:05〜12:20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100m 招集</w:t>
            </w:r>
          </w:p>
        </w:tc>
        <w:tc>
          <w:tcPr>
            <w:tcW w:type="dxa" w:w="7624"/>
            <w:gridSpan w:val="3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12:05〜12:20は摂取しない</w:t>
            </w:r>
          </w:p>
        </w:tc>
      </w:tr>
      <w:tr>
        <w:trPr>
          <w:trHeight w:val="280"/>
        </w:trPr>
        <w:tc>
          <w:tcPr>
            <w:tcW w:type="dxa" w:w="919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12:40</w:t>
            </w:r>
          </w:p>
        </w:tc>
        <w:tc>
          <w:tcPr>
            <w:tcW w:type="dxa" w:w="9145"/>
            <w:gridSpan w:val="4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20"/>
              </w:rPr>
              <w:t>🏃 第2レース 100m スタート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rFonts w:ascii="ヒラギノ丸ゴ Pro W4" w:hAnsi="ヒラギノ丸ゴ Pro W4" w:eastAsia="ヒラギノ丸ゴ Pro W4"/>
                <w:b/>
                <w:color w:val="1A5276"/>
                <w:sz w:val="22"/>
              </w:rPr>
              <w:t>当日 糖質・水分まとめ（体重64kg）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【前日夜】　夕食：約130g　就寝前補食（任意）：約40〜50g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【当日 朝〜1本目前】　朝食：約110g　補食①：約50g　ウォームアップ中：約10〜15g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【レース間〜2本目前】　回復補給：約40g　補食②：約30〜35g　ウォームアップ中：約6〜10g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▶ 前日 糖質トータル：約170〜180g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▶ 当日 糖質トータル：約250〜270g（夕食含まず）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 前日〜当日の目標：体重64kg × 5〜6g = 320〜384g/日 → 前日夕食＋当日合計で達成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9E7"/>
          </w:tcPr>
          <w:p>
            <w:r>
              <w:rPr>
                <w:rFonts w:ascii="ヒラギノ丸ゴ Pro W4" w:hAnsi="ヒラギノ丸ゴ Pro W4" w:eastAsia="ヒラギノ丸ゴ Pro W4"/>
                <w:b/>
                <w:color w:val="1A5276"/>
                <w:sz w:val="22"/>
              </w:rPr>
              <w:t>食事・補食のポイント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7D6608"/>
                <w:sz w:val="19"/>
              </w:rPr>
              <w:t>【消化負担を減らすために】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食物繊維の多い食材（玄米・ゴボウ・こんにゃく・きのこ類）、脂質の多いもの（揚げ物・マヨネーズ・チョコレート）は前日夕食〜当日レース前は避ける。白米・バナナ・ゼリーなど消化の速い食材に絞る。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7D6608"/>
                <w:sz w:val="19"/>
              </w:rPr>
              <w:t>【レース間の補食タイミング】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1本目→2本目のレース間は約3時間あるため、固形物（おにぎり）も十分消化可能。ただし2本目の招集（12:20）の1.5時間前（10:50頃）までに食べ終える。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【試合当日に試してはいけないもの】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初めて食べる食品・サプリメント・スポーツ製品は使用しない。事前に練習で試したことのあるものだけを選ぶ。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7D6608"/>
                <w:sz w:val="19"/>
              </w:rPr>
              <w:t>【普段の食事との違い】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普段食べているサケ・白米・ヨーグルト・サラダをベースに、当日レース前はサラダ（生野菜）を減らし、消化の良い食材に絞る。チョコレート・豆乳は当日レース前は避ける。</w:t>
            </w:r>
          </w:p>
        </w:tc>
      </w:tr>
    </w:tbl>
    <w:p/>
    <w:p>
      <w:r>
        <w:rPr>
          <w:rFonts w:ascii="ヒラギノ丸ゴ Pro W4" w:hAnsi="ヒラギノ丸ゴ Pro W4" w:eastAsia="ヒラギノ丸ゴ Pro W4"/>
          <w:b/>
          <w:color w:val="1A5276"/>
          <w:sz w:val="22"/>
        </w:rPr>
        <w:t>食事パターンとエネルギー・糖質量（詳細）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400"/>
            <w:gridSpan w:val="5"/>
            <w:shd w:fill="1A5276"/>
          </w:tcPr>
          <w:p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食事パターンとエネルギー・糖質量（詳細）</w:t>
            </w:r>
          </w:p>
        </w:tc>
      </w:tr>
      <w:tr>
        <w:tc>
          <w:tcPr>
            <w:tcW w:type="dxa" w:w="18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2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エネルギー</w:t>
            </w:r>
          </w:p>
        </w:tc>
        <w:tc>
          <w:tcPr>
            <w:tcW w:type="dxa" w:w="12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糖質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前日夕食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主食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375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92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生姜焼き（豚肉、玉ねぎ）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副菜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ブロッコリー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副菜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サラダ（レタス、トマト、たまご、鶏肉）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乳製品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果物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965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137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前日補食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間食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焼き芋 小1本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200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48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200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48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当日朝食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主食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375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92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サケ 1切れ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130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汁物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味噌汁（豆腐、ネギ）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副菜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たまご焼き 1個分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乳製品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果物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785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120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当日補食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補食①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バナナ1本＋ゼリー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200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アップ中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60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15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260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65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レース間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回復補給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おにぎり1個＋バナナ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65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アップ中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40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320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75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