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ヒラギノ丸ゴ Pro W4" w:hAnsi="ヒラギノ丸ゴ Pro W4" w:eastAsia="ヒラギノ丸ゴ Pro W4"/>
          <w:b/>
          <w:color w:val="2C3E50"/>
          <w:sz w:val="32"/>
        </w:rPr>
        <w:t xml:space="preserve">　前日夜〜試合当日 食事・補食プラン</w:t>
      </w:r>
    </w:p>
    <w:p>
      <w:pPr>
        <w:pStyle w:val="Heading2"/>
        <w:jc w:val="left"/>
      </w:pPr>
      <w:r>
        <w:rPr>
          <w:rFonts w:ascii="ヒラギノ丸ゴ Pro W4" w:hAnsi="ヒラギノ丸ゴ Pro W4" w:eastAsia="ヒラギノ丸ゴ Pro W4"/>
          <w:b w:val="0"/>
          <w:color w:val="2C3E50"/>
          <w:sz w:val="24"/>
        </w:rPr>
        <w:t>普段のスタイルを活かした試合食　｜　体重64kg　糖質目標 5〜6g/kg</w:t>
      </w:r>
    </w:p>
    <w:p>
      <w:r>
        <w:rPr>
          <w:rFonts w:ascii="ヒラギノ丸ゴ Pro W4" w:hAnsi="ヒラギノ丸ゴ Pro W4" w:eastAsia="ヒラギノ丸ゴ Pro W4"/>
          <w:b w:val="0"/>
          <w:color w:val="2C3E50"/>
          <w:sz w:val="20"/>
        </w:rPr>
        <w:t>100m 予選・決勝に出場するため、午前中にしっかり朝食・昼食でエネルギーを蓄え、午後のレースに備えます。予選（16:05）→決勝（18:00）のレース間は約2時間と短いため、回復補食はゼリー・ドリンク中心で胃への負担をゼロにします。普段から食べ慣れているサケ・白米・サラダ・ヨーグルトをベースに、当日レース前は消化しやすい食材に絞りましょ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rHeight w:val="521"/>
        </w:trPr>
        <w:tc>
          <w:tcPr>
            <w:tcW w:type="dxa" w:w="919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521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タイミング</w:t>
            </w:r>
          </w:p>
        </w:tc>
        <w:tc>
          <w:tcPr>
            <w:tcW w:type="dxa" w:w="2934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食事・補食内容</w:t>
            </w:r>
          </w:p>
        </w:tc>
        <w:tc>
          <w:tcPr>
            <w:tcW w:type="dxa" w:w="902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糖質量</w:t>
            </w:r>
          </w:p>
        </w:tc>
        <w:tc>
          <w:tcPr>
            <w:tcW w:type="dxa" w:w="3788"/>
            <w:shd w:fill="1A5276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目的・ポイント</w:t>
            </w:r>
          </w:p>
        </w:tc>
      </w:tr>
      <w:tr>
        <w:trPr>
          <w:trHeight w:val="350"/>
        </w:trPr>
        <w:tc>
          <w:tcPr>
            <w:tcW w:type="dxa" w:w="10064"/>
            <w:gridSpan w:val="5"/>
            <w:shd w:fill="1B2631"/>
          </w:tcPr>
          <w:p>
            <w:pPr>
              <w:jc w:val="left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前日（7/11 土曜日）　布勢スプリント2026</w:t>
            </w:r>
          </w:p>
        </w:tc>
      </w:tr>
      <w:tr>
        <w:trPr>
          <w:trHeight w:val="950"/>
        </w:trPr>
        <w:tc>
          <w:tcPr>
            <w:tcW w:type="dxa" w:w="919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18:00〜</w:t>
              <w:br/>
              <w:t>20:00</w:t>
            </w:r>
          </w:p>
        </w:tc>
        <w:tc>
          <w:tcPr>
            <w:tcW w:type="dxa" w:w="1521"/>
            <w:shd w:fill="EBF5FB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前日 夕食</w:t>
            </w:r>
          </w:p>
        </w:tc>
        <w:tc>
          <w:tcPr>
            <w:tcW w:type="dxa" w:w="2934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250g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生姜焼き（豚肉、玉ねぎ）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ブロッコリー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サラダ（レタス、トマト2個、たまご1個、鶏肉）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ゴールドキウイ</w:t>
            </w:r>
          </w:p>
        </w:tc>
        <w:tc>
          <w:tcPr>
            <w:tcW w:type="dxa" w:w="902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約130g</w:t>
            </w:r>
          </w:p>
        </w:tc>
        <w:tc>
          <w:tcPr>
            <w:tcW w:type="dxa" w:w="3788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翌日に向けてグリコーゲンをしっかり蓄える。早めに食べて消化時間を十分に確保する。揚げ物や脂質の多いものは避け、消化しやすい調理法を選ぶ。</w:t>
            </w:r>
          </w:p>
        </w:tc>
      </w:tr>
      <w:tr>
        <w:trPr>
          <w:trHeight w:val="651"/>
        </w:trPr>
        <w:tc>
          <w:tcPr>
            <w:tcW w:type="dxa" w:w="919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20:00〜</w:t>
              <w:br/>
              <w:t>21:00</w:t>
            </w:r>
          </w:p>
        </w:tc>
        <w:tc>
          <w:tcPr>
            <w:tcW w:type="dxa" w:w="1521"/>
            <w:shd w:fill="EBF5FB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補食</w:t>
              <w:br/>
              <w:t>（空腹時）</w:t>
            </w:r>
          </w:p>
        </w:tc>
        <w:tc>
          <w:tcPr>
            <w:tcW w:type="dxa" w:w="2934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焼き芋 小1本 or 和菓子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※空腹でなければ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無理して摂取はしない</w:t>
            </w:r>
          </w:p>
        </w:tc>
        <w:tc>
          <w:tcPr>
            <w:tcW w:type="dxa" w:w="902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約40〜50g</w:t>
            </w:r>
          </w:p>
        </w:tc>
        <w:tc>
          <w:tcPr>
            <w:tcW w:type="dxa" w:w="3788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できれば就寝2時間前までに。就寝直前の摂取は翌朝の胃もたれにつながるため避ける。十分な睡眠を確保する。</w:t>
            </w:r>
          </w:p>
        </w:tc>
      </w:tr>
      <w:tr>
        <w:trPr>
          <w:trHeight w:val="350"/>
          <w:trHeight w:val="566"/>
        </w:trPr>
        <w:tc>
          <w:tcPr>
            <w:tcW w:type="dxa" w:w="10064"/>
            <w:gridSpan w:val="5"/>
            <w:shd w:fill="1A5276"/>
          </w:tcPr>
          <w:p>
            <w:pPr>
              <w:jc w:val="left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試合当日（7/12 日曜日）　予選 招集15:45〜55 / 競技16:05　決勝 招集17:40〜50 / 競技18:00</w:t>
            </w:r>
          </w:p>
        </w:tc>
      </w:tr>
      <w:tr>
        <w:trPr>
          <w:trHeight w:val="421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起床</w:t>
              <w:br/>
              <w:t>水分補給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水 200〜250ml（ゆっくり）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0g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起床後すぐに水分補給で体内の水分バランスを整える。体調を確認する。</w:t>
            </w:r>
          </w:p>
        </w:tc>
      </w:tr>
      <w:tr>
        <w:trPr>
          <w:trHeight w:val="950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7:30〜</w:t>
              <w:br/>
              <w:t>8:00</w:t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朝食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250g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サケ 1切れ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味噌汁（豆腐、ネギ）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たまご焼き 1個分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ゴールドキウイ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約110g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午後レースのため朝は普段通りしっかり食べてOK。普段の朝食に近い内容で安心感を持たせる。</w:t>
            </w:r>
          </w:p>
        </w:tc>
      </w:tr>
      <w:tr>
        <w:trPr>
          <w:trHeight w:val="600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10:00〜</w:t>
              <w:br/>
              <w:t>10:30</w:t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間食</w:t>
              <w:br/>
              <w:t>（午前）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バナナ 1本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 or 豆乳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約30g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朝食と昼食の間のエネルギー補給。午後レースに向けて糖質を分散して摂取する。</w:t>
            </w:r>
          </w:p>
        </w:tc>
      </w:tr>
      <w:tr>
        <w:trPr>
          <w:trHeight w:val="985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11:30〜</w:t>
              <w:br/>
              <w:t>12:00</w:t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昼食</w:t>
              <w:br/>
              <w:t>（予選</w:t>
              <w:br/>
              <w:t>約4時間前）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250〜300g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サケ 1切れ or 鶏肉ソテー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味噌汁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サラダ（レタス、トマト）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※脂質の多い調理法は避ける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約100〜</w:t>
              <w:br/>
              <w:t>120g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当日のメインエネルギー源。予選の約4時間前に済ませることで消化を十分に終えてからレースに臨む。白米をしっかり食べてグリコーゲンを満たす。</w:t>
            </w:r>
          </w:p>
        </w:tc>
      </w:tr>
      <w:tr>
        <w:trPr>
          <w:trHeight w:val="800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14:00〜</w:t>
              <w:br/>
              <w:t>14:30</w:t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補食①</w:t>
              <w:br/>
              <w:t>（予選</w:t>
              <w:br/>
              <w:t>約1.5〜2時間前）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おにぎり 1個（鮭 or 梅）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エネルギーゼリー 1個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(会場到着時〜アップ前)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約60〜</w:t>
              <w:br/>
              <w:t>70g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昼食から時間が空くため、おにぎりで糖質を追加補給。ゼリーで即効性のエネルギーも確保する。胃への負担を抑えるため少量ずつ。</w:t>
            </w:r>
          </w:p>
        </w:tc>
      </w:tr>
      <w:tr>
        <w:trPr>
          <w:trHeight w:val="600"/>
        </w:trPr>
        <w:tc>
          <w:tcPr>
            <w:tcW w:type="dxa" w:w="919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15:00〜</w:t>
              <w:br/>
              <w:t>15:30</w:t>
            </w:r>
          </w:p>
        </w:tc>
        <w:tc>
          <w:tcPr>
            <w:tcW w:type="dxa" w:w="1521"/>
            <w:shd w:fill="EAFAF1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ウォーム</w:t>
              <w:br/>
              <w:t>アップ中</w:t>
            </w:r>
          </w:p>
        </w:tc>
        <w:tc>
          <w:tcPr>
            <w:tcW w:type="dxa" w:w="2934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スポーツドリンク 少量ずつ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(150〜200ml)</w:t>
            </w:r>
          </w:p>
        </w:tc>
        <w:tc>
          <w:tcPr>
            <w:tcW w:type="dxa" w:w="902"/>
            <w:shd w:fill="EAFAF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約10〜15g</w:t>
            </w:r>
          </w:p>
        </w:tc>
        <w:tc>
          <w:tcPr>
            <w:tcW w:type="dxa" w:w="3788"/>
            <w:shd w:fill="EAFAF1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一気飲みせず少量ずつ補給する。体温に注意しながら水分・電解質を維持する。</w:t>
            </w:r>
          </w:p>
        </w:tc>
      </w:tr>
      <w:tr>
        <w:trPr>
          <w:trHeight w:val="280"/>
        </w:trPr>
        <w:tc>
          <w:tcPr>
            <w:tcW w:type="dxa" w:w="919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15:30〜</w:t>
              <w:br/>
              <w:t>15:55</w:t>
            </w:r>
          </w:p>
        </w:tc>
        <w:tc>
          <w:tcPr>
            <w:tcW w:type="dxa" w:w="1521"/>
            <w:shd w:fill="EBF5FB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予選 招集</w:t>
            </w:r>
          </w:p>
        </w:tc>
        <w:tc>
          <w:tcPr>
            <w:tcW w:type="dxa" w:w="7624"/>
            <w:gridSpan w:val="3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15:30〜</w:t>
              <w:br/>
              <w:t>15:55は摂取しない</w:t>
            </w:r>
          </w:p>
        </w:tc>
      </w:tr>
      <w:tr>
        <w:trPr>
          <w:trHeight w:val="280"/>
        </w:trPr>
        <w:tc>
          <w:tcPr>
            <w:tcW w:type="dxa" w:w="919"/>
            <w:shd w:fill="F5B7B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16:05</w:t>
            </w:r>
          </w:p>
        </w:tc>
        <w:tc>
          <w:tcPr>
            <w:tcW w:type="dxa" w:w="9145"/>
            <w:gridSpan w:val="4"/>
            <w:shd w:fill="F5B7B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922B21"/>
                <w:sz w:val="20"/>
              </w:rPr>
              <w:t>🏃 予選 100m スタート</w:t>
            </w:r>
          </w:p>
        </w:tc>
      </w:tr>
      <w:tr>
        <w:trPr>
          <w:trHeight w:val="350"/>
        </w:trPr>
        <w:tc>
          <w:tcPr>
            <w:tcW w:type="dxa" w:w="10064"/>
            <w:gridSpan w:val="5"/>
            <w:shd w:fill="1A5276"/>
          </w:tcPr>
          <w:p>
            <w:pPr>
              <w:jc w:val="left"/>
            </w:pPr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レース間 回復タイム　（約1時間55分　16:05〜18:00）</w:t>
            </w:r>
          </w:p>
        </w:tc>
      </w:tr>
      <w:tr>
        <w:trPr>
          <w:trHeight w:val="900"/>
        </w:trPr>
        <w:tc>
          <w:tcPr>
            <w:tcW w:type="dxa" w:w="919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〜16:30</w:t>
            </w:r>
          </w:p>
        </w:tc>
        <w:tc>
          <w:tcPr>
            <w:tcW w:type="dxa" w:w="1521"/>
            <w:shd w:fill="FEF5E7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レース直後</w:t>
              <w:br/>
              <w:t>回復補給</w:t>
            </w:r>
          </w:p>
        </w:tc>
        <w:tc>
          <w:tcPr>
            <w:tcW w:type="dxa" w:w="2934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水分補給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エネルギーゼリー 1個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(なるべく早いタイミングで)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※固形物は消化に時間がかかるため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 xml:space="preserve">　ゼリー・ドリンクを優先</w:t>
            </w:r>
          </w:p>
        </w:tc>
        <w:tc>
          <w:tcPr>
            <w:tcW w:type="dxa" w:w="902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約30〜45g</w:t>
            </w:r>
          </w:p>
        </w:tc>
        <w:tc>
          <w:tcPr>
            <w:tcW w:type="dxa" w:w="3788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消耗した糖質をすみやかに補充する。レース間が約2時間と短いため、固形物は避けてゼリー・ドリンクに限定する。少量ずつゆっくり摂取する。</w:t>
            </w:r>
          </w:p>
        </w:tc>
      </w:tr>
      <w:tr>
        <w:trPr>
          <w:trHeight w:val="800"/>
        </w:trPr>
        <w:tc>
          <w:tcPr>
            <w:tcW w:type="dxa" w:w="919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17:00〜</w:t>
              <w:br/>
              <w:t>17:30</w:t>
            </w:r>
          </w:p>
        </w:tc>
        <w:tc>
          <w:tcPr>
            <w:tcW w:type="dxa" w:w="1521"/>
            <w:shd w:fill="FEF5E7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アクティブ</w:t>
              <w:br/>
              <w:t>リカバリー</w:t>
              <w:br/>
              <w:t>＋</w:t>
              <w:br/>
              <w:t>ウォーム</w:t>
              <w:br/>
              <w:t>アップ</w:t>
            </w:r>
          </w:p>
        </w:tc>
        <w:tc>
          <w:tcPr>
            <w:tcW w:type="dxa" w:w="2934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水 or スポーツドリンク 少量ずつ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(100〜150ml)</w:t>
            </w: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br/>
            </w:r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※この時間帯は固形物を摂らない</w:t>
            </w:r>
          </w:p>
        </w:tc>
        <w:tc>
          <w:tcPr>
            <w:tcW w:type="dxa" w:w="902"/>
            <w:shd w:fill="FEF5E7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約6〜10g</w:t>
            </w:r>
          </w:p>
        </w:tc>
        <w:tc>
          <w:tcPr>
            <w:tcW w:type="dxa" w:w="3788"/>
            <w:shd w:fill="FEF5E7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軽いストレッチ・アップで回復を促進する。この時間に固形物を摂ると決勝スタート時に胃の重さが残るため避ける。水分補給はこまめに。</w:t>
            </w:r>
          </w:p>
        </w:tc>
      </w:tr>
      <w:tr>
        <w:trPr>
          <w:trHeight w:val="280"/>
        </w:trPr>
        <w:tc>
          <w:tcPr>
            <w:tcW w:type="dxa" w:w="919"/>
            <w:shd w:fill="EBF5FB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17:25〜</w:t>
              <w:br/>
              <w:t>17:50</w:t>
            </w:r>
          </w:p>
        </w:tc>
        <w:tc>
          <w:tcPr>
            <w:tcW w:type="dxa" w:w="1521"/>
            <w:shd w:fill="EBF5FB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9"/>
              </w:rPr>
              <w:t>決勝 招集</w:t>
            </w:r>
          </w:p>
        </w:tc>
        <w:tc>
          <w:tcPr>
            <w:tcW w:type="dxa" w:w="7624"/>
            <w:gridSpan w:val="3"/>
            <w:shd w:fill="EBF5FB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17:25〜</w:t>
              <w:br/>
              <w:t>17:50は摂取しない</w:t>
            </w:r>
          </w:p>
        </w:tc>
      </w:tr>
      <w:tr>
        <w:trPr>
          <w:trHeight w:val="280"/>
        </w:trPr>
        <w:tc>
          <w:tcPr>
            <w:tcW w:type="dxa" w:w="919"/>
            <w:shd w:fill="F5B7B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18:00</w:t>
            </w:r>
          </w:p>
        </w:tc>
        <w:tc>
          <w:tcPr>
            <w:tcW w:type="dxa" w:w="9145"/>
            <w:gridSpan w:val="4"/>
            <w:shd w:fill="F5B7B1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922B21"/>
                <w:sz w:val="20"/>
              </w:rPr>
              <w:t>🏃 決勝 100m スタート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rFonts w:ascii="ヒラギノ丸ゴ Pro W4" w:hAnsi="ヒラギノ丸ゴ Pro W4" w:eastAsia="ヒラギノ丸ゴ Pro W4"/>
                <w:b/>
                <w:color w:val="1A5276"/>
                <w:sz w:val="22"/>
              </w:rPr>
              <w:t>当日 糖質・水分まとめ（体重64kg）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【前日夜】　夕食：約130g　就寝前補食（任意）：約40〜50g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【当日 朝〜予選前】　朝食：約110g　間食：約30g　昼食：約100〜120g　補食①：約60〜70g　アップ中：約10〜15g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【レース間〜決勝前】　回復補給：約30〜45g　アップ中：約6〜10g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▶ 前日 糖質トータル：約170〜180g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▶ 当日 糖質トータル（夕食前）：約350〜400g（5.5〜6.3g/kg）✓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7F8C8D"/>
                <w:sz w:val="18"/>
              </w:rPr>
              <w:t>※ 午後レースのため、朝食〜昼食〜補食で十分な糖質を蓄積可能。目標5〜6g/kgは当日の食事だけで達成できる。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9E7"/>
          </w:tcPr>
          <w:p>
            <w:r>
              <w:rPr>
                <w:rFonts w:ascii="ヒラギノ丸ゴ Pro W4" w:hAnsi="ヒラギノ丸ゴ Pro W4" w:eastAsia="ヒラギノ丸ゴ Pro W4"/>
                <w:b/>
                <w:color w:val="1A5276"/>
                <w:sz w:val="22"/>
              </w:rPr>
              <w:t>食事・補食のポイント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7D6608"/>
                <w:sz w:val="19"/>
              </w:rPr>
              <w:t>【午後レースの食事戦略】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午前中に朝食・間食・昼食と3回の食事機会があるため、エネルギー貯蔵は余裕を持って行える。昼食は予選の約4時間前に済ませ、消化を十分に終えてからレースに臨む。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7D6608"/>
                <w:sz w:val="19"/>
              </w:rPr>
              <w:t>【予選→決勝のレース間（約2時間）】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レース間が約2時間と短いため、固形物は避けてゼリー・ドリンクに限定する。予選直後にすみやかにゼリーで糖質を補充し、あとは水分補給のみ。決勝の招集（17:40）の15分前（17:25頃）から摂取しない。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7D6608"/>
                <w:sz w:val="19"/>
              </w:rPr>
              <w:t>【消化負担を減らすために】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食物繊維の多い食材（玄米・ゴボウ・こんにゃく・きのこ類）、脂質の多いもの（揚げ物・マヨネーズ・チョコレート）は前日夕食〜当日レース前は避ける。白米・バナナ・ゼリーなど消化の速い食材に絞る。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922B21"/>
                <w:sz w:val="19"/>
              </w:rPr>
              <w:t>【試合当日に試してはいけないもの】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初めて食べる食品・サプリメント・スポーツ製品は使用しない。事前に練習で試したことのあるものだけを選ぶ。</w:t>
            </w:r>
          </w:p>
          <w:p>
            <w:r>
              <w:rPr>
                <w:rFonts w:ascii="ヒラギノ丸ゴ Pro W4" w:hAnsi="ヒラギノ丸ゴ Pro W4" w:eastAsia="ヒラギノ丸ゴ Pro W4"/>
                <w:b/>
                <w:color w:val="7D6608"/>
                <w:sz w:val="19"/>
              </w:rPr>
              <w:t>【普段の食事との違い】</w:t>
            </w:r>
          </w:p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9"/>
              </w:rPr>
              <w:t>普段食べているサケ・白米・ヨーグルト・サラダをベースに、当日レース前はサラダ（生野菜）を減らし、消化の良い食材に絞る。チョコレート・豆乳は当日レース前は避ける。</w:t>
            </w:r>
          </w:p>
        </w:tc>
      </w:tr>
    </w:tbl>
    <w:p/>
    <w:p>
      <w:r>
        <w:rPr>
          <w:rFonts w:ascii="ヒラギノ丸ゴ Pro W4" w:hAnsi="ヒラギノ丸ゴ Pro W4" w:eastAsia="ヒラギノ丸ゴ Pro W4"/>
          <w:b/>
          <w:color w:val="1A5276"/>
          <w:sz w:val="22"/>
        </w:rPr>
        <w:t>食事パターンとエネルギー・糖質量（詳細）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400"/>
            <w:gridSpan w:val="5"/>
            <w:shd w:fill="1A5276"/>
          </w:tcPr>
          <w:p>
            <w:r>
              <w:rPr>
                <w:rFonts w:ascii="ヒラギノ丸ゴ Pro W4" w:hAnsi="ヒラギノ丸ゴ Pro W4" w:eastAsia="ヒラギノ丸ゴ Pro W4"/>
                <w:b/>
                <w:color w:val="FFFFFF"/>
                <w:sz w:val="20"/>
              </w:rPr>
              <w:t>食事パターンとエネルギー・糖質量（詳細）</w:t>
            </w:r>
          </w:p>
        </w:tc>
      </w:tr>
      <w:tr>
        <w:tc>
          <w:tcPr>
            <w:tcW w:type="dxa" w:w="18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2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エネルギー</w:t>
            </w:r>
          </w:p>
        </w:tc>
        <w:tc>
          <w:tcPr>
            <w:tcW w:type="dxa" w:w="1200"/>
            <w:shd w:fill="D5D8DC"/>
          </w:tcPr>
          <w:p>
            <w:pPr>
              <w:jc w:val="center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糖質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前日夕食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主食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250g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375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92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生姜焼き（豚肉、玉ねぎ）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副菜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ブロッコリー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30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副菜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サラダ（レタス、トマト、たまご、鶏肉）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8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乳製品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果物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ゴールドキウイ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965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137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前日補食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間食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焼き芋 小1本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200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48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200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48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当日朝食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主食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250g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375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92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サケ 1切れ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130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0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汁物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味噌汁（豆腐、ネギ）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副菜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たまご焼き 1個分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乳製品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果物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ゴールドキウイ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785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120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午前 間食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果物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バナナ 1本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乳製品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ヨーグルト or 豆乳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8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180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33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当日昼食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主食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白米 250〜300g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375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92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主菜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サケ or 鶏肉ソテー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150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汁物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味噌汁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40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副菜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サラダ（レタス、トマト）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30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5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595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104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当日補食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補食①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おにぎり1個＋ゼリー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280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65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アップ中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スポーツドリンク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60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15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340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80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レース間</w:t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回復補給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エネルギーゼリー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180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45</w:t>
            </w:r>
          </w:p>
        </w:tc>
      </w:tr>
      <w:tr>
        <w:tc>
          <w:tcPr>
            <w:tcW w:type="dxa" w:w="1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</w:r>
          </w:p>
        </w:tc>
        <w:tc>
          <w:tcPr>
            <w:tcW w:type="dxa" w:w="14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アップ中</w:t>
            </w:r>
          </w:p>
        </w:tc>
        <w:tc>
          <w:tcPr>
            <w:tcW w:type="dxa" w:w="2800"/>
            <w:shd w:fill="FFFFFF"/>
          </w:tcPr>
          <w:p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スポーツドリンク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40</w:t>
            </w:r>
          </w:p>
        </w:tc>
        <w:tc>
          <w:tcPr>
            <w:tcW w:type="dxa" w:w="1200"/>
            <w:shd w:fill="FFFFFF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 w:val="0"/>
                <w:color w:val="2C3E50"/>
                <w:sz w:val="18"/>
              </w:rPr>
              <w:t>10</w:t>
            </w:r>
          </w:p>
        </w:tc>
      </w:tr>
      <w:tr>
        <w:tc>
          <w:tcPr>
            <w:tcW w:type="dxa" w:w="1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14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</w:r>
          </w:p>
        </w:tc>
        <w:tc>
          <w:tcPr>
            <w:tcW w:type="dxa" w:w="2800"/>
            <w:shd w:fill="F2F3F4"/>
          </w:tcPr>
          <w:p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合計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220</w:t>
            </w:r>
          </w:p>
        </w:tc>
        <w:tc>
          <w:tcPr>
            <w:tcW w:type="dxa" w:w="1200"/>
            <w:shd w:fill="F2F3F4"/>
          </w:tcPr>
          <w:p>
            <w:pPr>
              <w:jc w:val="right"/>
            </w:pPr>
            <w:r>
              <w:rPr>
                <w:rFonts w:ascii="ヒラギノ丸ゴ Pro W4" w:hAnsi="ヒラギノ丸ゴ Pro W4" w:eastAsia="ヒラギノ丸ゴ Pro W4"/>
                <w:b/>
                <w:color w:val="2C3E50"/>
                <w:sz w:val="18"/>
              </w:rPr>
              <w:t>55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