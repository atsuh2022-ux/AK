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06"/>
      </w:tblGrid>
      <w:tr>
        <w:tc>
          <w:tcPr>
            <w:tcW w:type="dxa" w:w="10206"/>
            <w:shd w:val="clear" w:color="auto" w:fill="4A1A6A"/>
            <w:tcMar>
              <w:top w:w="120" w:type="dxa"/>
              <w:bottom w:w="80" w:type="dxa"/>
              <w:left w:w="200" w:type="dxa"/>
              <w:right w:w="200" w:type="dxa"/>
            </w:tcMar>
          </w:tcPr>
          <w:p>
            <w:pPr>
              <w:jc w:val="center"/>
            </w:pPr>
            <w:r>
              <w:rPr>
                <w:b/>
                <w:i w:val="0"/>
                <w:color w:val="FFFFFF"/>
                <w:sz w:val="32"/>
              </w:rPr>
              <w:t xml:space="preserve">　試合当日 食事・補食プラン　</w:t>
            </w:r>
          </w:p>
        </w:tc>
      </w:tr>
    </w:tbl>
    <w:p/>
    <w:p>
      <w:pPr>
        <w:jc w:val="center"/>
        <w:spacing w:before="0" w:after="60"/>
      </w:pPr>
      <w:r>
        <w:rPr>
          <w:b/>
          <w:i w:val="0"/>
          <w:color w:val="7B3FA8"/>
          <w:sz w:val="20"/>
        </w:rPr>
        <w:t>消化負担ゼロ・コンディション最優先　｜　体重51kg　糖質目標 7〜8g/kg/日</w:t>
      </w:r>
    </w:p>
    <w:p>
      <w:pPr>
        <w:spacing w:before="0" w:after="80"/>
      </w:pPr>
      <w:r>
        <w:rPr>
          <w:b w:val="0"/>
          <w:i w:val="0"/>
          <w:sz w:val="18"/>
        </w:rPr>
        <w:t>6/13（土）走幅跳・6/14（日）100mの2日間構成です。走幅跳は朝9:00スタートのため、朝食は早め（6:00〜6:30）を心がけましょう。ホテルビュッフェの開始時間が6:30以降の場合は、前夜にコンビニで購入しておいた食品を部屋で食べることを推奨します。金曜朝の自炊食でしっかりカーボローディングを行い、その後は外食・購入食でコンディションを整えましょう。</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1134"/>
            <w:shd w:val="clear" w:color="auto" w:fill="5A5A5A"/>
            <w:tcMar>
              <w:top w:w="60" w:type="dxa"/>
              <w:bottom w:w="60" w:type="dxa"/>
              <w:left w:w="80" w:type="dxa"/>
              <w:right w:w="80" w:type="dxa"/>
            </w:tcMar>
          </w:tcPr>
          <w:p>
            <w:pPr>
              <w:jc w:val="center"/>
            </w:pPr>
            <w:r>
              <w:rPr>
                <w:b/>
                <w:i w:val="0"/>
                <w:color w:val="FFFFFF"/>
                <w:sz w:val="18"/>
              </w:rPr>
              <w:t>時間</w:t>
            </w:r>
          </w:p>
        </w:tc>
        <w:tc>
          <w:tcPr>
            <w:tcW w:type="dxa" w:w="1474"/>
            <w:shd w:val="clear" w:color="auto" w:fill="5A5A5A"/>
            <w:tcMar>
              <w:top w:w="60" w:type="dxa"/>
              <w:bottom w:w="60" w:type="dxa"/>
              <w:left w:w="80" w:type="dxa"/>
              <w:right w:w="80" w:type="dxa"/>
            </w:tcMar>
          </w:tcPr>
          <w:p>
            <w:pPr>
              <w:jc w:val="center"/>
            </w:pPr>
            <w:r>
              <w:rPr>
                <w:b/>
                <w:i w:val="0"/>
                <w:color w:val="FFFFFF"/>
                <w:sz w:val="18"/>
              </w:rPr>
              <w:t>タイミング</w:t>
            </w:r>
          </w:p>
        </w:tc>
        <w:tc>
          <w:tcPr>
            <w:tcW w:type="dxa" w:w="2608"/>
            <w:shd w:val="clear" w:color="auto" w:fill="5A5A5A"/>
            <w:tcMar>
              <w:top w:w="60" w:type="dxa"/>
              <w:bottom w:w="60" w:type="dxa"/>
              <w:left w:w="80" w:type="dxa"/>
              <w:right w:w="80" w:type="dxa"/>
            </w:tcMar>
          </w:tcPr>
          <w:p>
            <w:pPr>
              <w:jc w:val="center"/>
            </w:pPr>
            <w:r>
              <w:rPr>
                <w:b/>
                <w:i w:val="0"/>
                <w:color w:val="FFFFFF"/>
                <w:sz w:val="18"/>
              </w:rPr>
              <w:t>食事・補食内容</w:t>
            </w:r>
          </w:p>
        </w:tc>
        <w:tc>
          <w:tcPr>
            <w:tcW w:type="dxa" w:w="1020"/>
            <w:shd w:val="clear" w:color="auto" w:fill="5A5A5A"/>
            <w:tcMar>
              <w:top w:w="60" w:type="dxa"/>
              <w:bottom w:w="60" w:type="dxa"/>
              <w:left w:w="80" w:type="dxa"/>
              <w:right w:w="80" w:type="dxa"/>
            </w:tcMar>
          </w:tcPr>
          <w:p>
            <w:pPr>
              <w:jc w:val="center"/>
            </w:pPr>
            <w:r>
              <w:rPr>
                <w:b/>
                <w:i w:val="0"/>
                <w:color w:val="FFFFFF"/>
                <w:sz w:val="18"/>
              </w:rPr>
              <w:t>糖質量</w:t>
            </w:r>
          </w:p>
        </w:tc>
        <w:tc>
          <w:tcPr>
            <w:tcW w:type="dxa" w:w="3402"/>
            <w:shd w:val="clear" w:color="auto" w:fill="5A5A5A"/>
            <w:tcMar>
              <w:top w:w="60" w:type="dxa"/>
              <w:bottom w:w="60" w:type="dxa"/>
              <w:left w:w="80" w:type="dxa"/>
              <w:right w:w="80" w:type="dxa"/>
            </w:tcMar>
          </w:tcPr>
          <w:p>
            <w:pPr>
              <w:jc w:val="center"/>
            </w:pPr>
            <w:r>
              <w:rPr>
                <w:b/>
                <w:i w:val="0"/>
                <w:color w:val="FFFFFF"/>
                <w:sz w:val="18"/>
              </w:rPr>
              <w:t>目的・ポイント</w:t>
            </w:r>
          </w:p>
        </w:tc>
      </w:tr>
      <w:tr>
        <w:tc>
          <w:tcPr>
            <w:tcW w:type="dxa" w:w="3402"/>
            <w:gridSpan w:val="5"/>
            <w:shd w:val="clear" w:color="auto" w:fill="1A7A6A"/>
            <w:tcMar>
              <w:top w:w="90" w:type="dxa"/>
              <w:bottom w:w="90" w:type="dxa"/>
              <w:left w:w="120" w:type="dxa"/>
              <w:right w:w="120" w:type="dxa"/>
            </w:tcMar>
          </w:tcPr>
          <w:p>
            <w:pPr>
              <w:jc w:val="left"/>
            </w:pPr>
            <w:r>
              <w:rPr>
                <w:b/>
                <w:i w:val="0"/>
                <w:color w:val="FFFFFF"/>
                <w:sz w:val="20"/>
              </w:rPr>
              <w:t xml:space="preserve">　金曜日 6/12（移動日・前日）　※朝食のみ自炊、以降は外食・購入</w:t>
            </w:r>
          </w:p>
        </w:tc>
      </w:tr>
      <w:tr>
        <w:tc>
          <w:tcPr>
            <w:tcW w:type="dxa" w:w="1134"/>
            <w:shd w:val="clear" w:color="auto" w:fill="D0F0EA"/>
            <w:tcMar>
              <w:top w:w="50" w:type="dxa"/>
              <w:bottom w:w="50" w:type="dxa"/>
              <w:left w:w="80" w:type="dxa"/>
              <w:right w:w="80" w:type="dxa"/>
            </w:tcMar>
          </w:tcPr>
          <w:p>
            <w:pPr>
              <w:jc w:val="center"/>
            </w:pPr>
            <w:r>
              <w:rPr>
                <w:b w:val="0"/>
                <w:i w:val="0"/>
                <w:sz w:val="17"/>
              </w:rPr>
              <w:t>6:30〜</w:t>
              <w:br/>
              <w:t>7:30</w:t>
            </w:r>
          </w:p>
        </w:tc>
        <w:tc>
          <w:tcPr>
            <w:tcW w:type="dxa" w:w="1474"/>
            <w:shd w:val="clear" w:color="auto" w:fill="D0F0EA"/>
            <w:tcMar>
              <w:top w:w="50" w:type="dxa"/>
              <w:bottom w:w="50" w:type="dxa"/>
              <w:left w:w="80" w:type="dxa"/>
              <w:right w:w="80" w:type="dxa"/>
            </w:tcMar>
          </w:tcPr>
          <w:p>
            <w:pPr>
              <w:jc w:val="center"/>
            </w:pPr>
            <w:r>
              <w:rPr>
                <w:b w:val="0"/>
                <w:i w:val="0"/>
                <w:sz w:val="17"/>
              </w:rPr>
              <w:t>朝食</w:t>
              <w:br/>
              <w:t>（自炊・自宅）</w:t>
              <w:br/>
              <w:t>★最後の自炊★</w:t>
            </w:r>
          </w:p>
        </w:tc>
        <w:tc>
          <w:tcPr>
            <w:tcW w:type="dxa" w:w="2608"/>
            <w:shd w:val="clear" w:color="auto" w:fill="D0F0EA"/>
            <w:tcMar>
              <w:top w:w="50" w:type="dxa"/>
              <w:bottom w:w="50" w:type="dxa"/>
              <w:left w:w="80" w:type="dxa"/>
              <w:right w:w="80" w:type="dxa"/>
            </w:tcMar>
          </w:tcPr>
          <w:p>
            <w:pPr>
              <w:jc w:val="left"/>
            </w:pPr>
            <w:r>
              <w:rPr>
                <w:b w:val="0"/>
                <w:i w:val="0"/>
                <w:sz w:val="17"/>
              </w:rPr>
              <w:t>白飯200g</w:t>
              <w:br/>
              <w:t>卵料理（スクランブルエッグ等）</w:t>
              <w:br/>
              <w:t>野菜の煮物（消化しやすいもの）</w:t>
              <w:br/>
              <w:t>インスタント味噌汁</w:t>
            </w:r>
          </w:p>
        </w:tc>
        <w:tc>
          <w:tcPr>
            <w:tcW w:type="dxa" w:w="1020"/>
            <w:shd w:val="clear" w:color="auto" w:fill="D0F0EA"/>
            <w:tcMar>
              <w:top w:w="50" w:type="dxa"/>
              <w:bottom w:w="50" w:type="dxa"/>
              <w:left w:w="80" w:type="dxa"/>
              <w:right w:w="80" w:type="dxa"/>
            </w:tcMar>
          </w:tcPr>
          <w:p>
            <w:pPr>
              <w:jc w:val="center"/>
            </w:pPr>
            <w:r>
              <w:rPr>
                <w:b w:val="0"/>
                <w:i w:val="0"/>
                <w:sz w:val="17"/>
              </w:rPr>
              <w:t>約100〜</w:t>
              <w:br/>
              <w:t>120g</w:t>
            </w:r>
          </w:p>
        </w:tc>
        <w:tc>
          <w:tcPr>
            <w:tcW w:type="dxa" w:w="3402"/>
            <w:shd w:val="clear" w:color="auto" w:fill="D0F0EA"/>
            <w:tcMar>
              <w:top w:w="50" w:type="dxa"/>
              <w:bottom w:w="50" w:type="dxa"/>
              <w:left w:w="80" w:type="dxa"/>
              <w:right w:w="80" w:type="dxa"/>
            </w:tcMar>
          </w:tcPr>
          <w:p>
            <w:pPr>
              <w:jc w:val="left"/>
            </w:pPr>
            <w:r>
              <w:rPr>
                <w:b w:val="0"/>
                <w:i w:val="0"/>
                <w:sz w:val="17"/>
              </w:rPr>
              <w:t>試合前最後の自炊食。グリコーゲンをしっかり蓄える。消化しやすい食材で統一する。揚げ物・生野菜・きのこ類は避ける。</w:t>
            </w:r>
          </w:p>
        </w:tc>
      </w:tr>
      <w:tr>
        <w:tc>
          <w:tcPr>
            <w:tcW w:type="dxa" w:w="1134"/>
            <w:tcMar>
              <w:top w:w="50" w:type="dxa"/>
              <w:bottom w:w="50" w:type="dxa"/>
              <w:left w:w="80" w:type="dxa"/>
              <w:right w:w="80" w:type="dxa"/>
            </w:tcMar>
          </w:tcPr>
          <w:p>
            <w:pPr>
              <w:jc w:val="center"/>
            </w:pPr>
            <w:r>
              <w:rPr>
                <w:b w:val="0"/>
                <w:i w:val="0"/>
                <w:sz w:val="17"/>
              </w:rPr>
              <w:t>移動中</w:t>
              <w:br/>
              <w:t>11:30〜</w:t>
              <w:br/>
              <w:t>13:00</w:t>
            </w:r>
          </w:p>
        </w:tc>
        <w:tc>
          <w:tcPr>
            <w:tcW w:type="dxa" w:w="1474"/>
            <w:tcMar>
              <w:top w:w="50" w:type="dxa"/>
              <w:bottom w:w="50" w:type="dxa"/>
              <w:left w:w="80" w:type="dxa"/>
              <w:right w:w="80" w:type="dxa"/>
            </w:tcMar>
          </w:tcPr>
          <w:p>
            <w:pPr>
              <w:jc w:val="center"/>
            </w:pPr>
            <w:r>
              <w:rPr>
                <w:b w:val="0"/>
                <w:i w:val="0"/>
                <w:sz w:val="17"/>
              </w:rPr>
              <w:t>昼食</w:t>
              <w:br/>
              <w:t>（コンビニ・外食）</w:t>
              <w:br/>
              <w:t>移動中または</w:t>
              <w:br/>
              <w:t>ホテル近辺</w:t>
            </w:r>
          </w:p>
        </w:tc>
        <w:tc>
          <w:tcPr>
            <w:tcW w:type="dxa" w:w="2608"/>
            <w:tcMar>
              <w:top w:w="50" w:type="dxa"/>
              <w:bottom w:w="50" w:type="dxa"/>
              <w:left w:w="80" w:type="dxa"/>
              <w:right w:w="80" w:type="dxa"/>
            </w:tcMar>
          </w:tcPr>
          <w:p>
            <w:pPr>
              <w:jc w:val="left"/>
            </w:pPr>
            <w:r>
              <w:rPr>
                <w:b w:val="0"/>
                <w:i w:val="0"/>
                <w:sz w:val="17"/>
              </w:rPr>
              <w:t>おにぎり2個（具は梅・昆布等）</w:t>
              <w:br/>
              <w:t>うどんまたは蕎麦</w:t>
              <w:br/>
              <w:t>バナナ1本</w:t>
              <w:br/>
              <w:t>スポーツドリンク</w:t>
            </w:r>
          </w:p>
        </w:tc>
        <w:tc>
          <w:tcPr>
            <w:tcW w:type="dxa" w:w="1020"/>
            <w:tcMar>
              <w:top w:w="50" w:type="dxa"/>
              <w:bottom w:w="50" w:type="dxa"/>
              <w:left w:w="80" w:type="dxa"/>
              <w:right w:w="80" w:type="dxa"/>
            </w:tcMar>
          </w:tcPr>
          <w:p>
            <w:pPr>
              <w:jc w:val="center"/>
            </w:pPr>
            <w:r>
              <w:rPr>
                <w:b w:val="0"/>
                <w:i w:val="0"/>
                <w:sz w:val="17"/>
              </w:rPr>
              <w:t>約80〜</w:t>
              <w:br/>
              <w:t>100g</w:t>
            </w:r>
          </w:p>
        </w:tc>
        <w:tc>
          <w:tcPr>
            <w:tcW w:type="dxa" w:w="3402"/>
            <w:tcMar>
              <w:top w:w="50" w:type="dxa"/>
              <w:bottom w:w="50" w:type="dxa"/>
              <w:left w:w="80" w:type="dxa"/>
              <w:right w:w="80" w:type="dxa"/>
            </w:tcMar>
          </w:tcPr>
          <w:p>
            <w:pPr>
              <w:jc w:val="left"/>
            </w:pPr>
            <w:r>
              <w:rPr>
                <w:b w:val="0"/>
                <w:i w:val="0"/>
                <w:sz w:val="17"/>
              </w:rPr>
              <w:t>移動疲労の回復と翌日に向けた補充。消化しやすい主食を選ぶ。脂質の多い弁当や揚げ物・生ものは避ける。水分補給もこまめに行う。</w:t>
            </w:r>
          </w:p>
        </w:tc>
      </w:tr>
      <w:tr>
        <w:tc>
          <w:tcPr>
            <w:tcW w:type="dxa" w:w="1134"/>
            <w:shd w:val="clear" w:color="auto" w:fill="D0F0EA"/>
            <w:tcMar>
              <w:top w:w="50" w:type="dxa"/>
              <w:bottom w:w="50" w:type="dxa"/>
              <w:left w:w="80" w:type="dxa"/>
              <w:right w:w="80" w:type="dxa"/>
            </w:tcMar>
          </w:tcPr>
          <w:p>
            <w:pPr>
              <w:jc w:val="center"/>
            </w:pPr>
            <w:r>
              <w:rPr>
                <w:b w:val="0"/>
                <w:i w:val="0"/>
                <w:sz w:val="17"/>
              </w:rPr>
              <w:t>18:00〜</w:t>
              <w:br/>
              <w:t>20:00</w:t>
            </w:r>
          </w:p>
        </w:tc>
        <w:tc>
          <w:tcPr>
            <w:tcW w:type="dxa" w:w="1474"/>
            <w:shd w:val="clear" w:color="auto" w:fill="D0F0EA"/>
            <w:tcMar>
              <w:top w:w="50" w:type="dxa"/>
              <w:bottom w:w="50" w:type="dxa"/>
              <w:left w:w="80" w:type="dxa"/>
              <w:right w:w="80" w:type="dxa"/>
            </w:tcMar>
          </w:tcPr>
          <w:p>
            <w:pPr>
              <w:jc w:val="center"/>
            </w:pPr>
            <w:r>
              <w:rPr>
                <w:b w:val="0"/>
                <w:i w:val="0"/>
                <w:sz w:val="17"/>
              </w:rPr>
              <w:t>夕食</w:t>
              <w:br/>
              <w:t>（外食・コンビニ）</w:t>
              <w:br/>
              <w:t>ホテル到着後</w:t>
            </w:r>
          </w:p>
        </w:tc>
        <w:tc>
          <w:tcPr>
            <w:tcW w:type="dxa" w:w="2608"/>
            <w:shd w:val="clear" w:color="auto" w:fill="D0F0EA"/>
            <w:tcMar>
              <w:top w:w="50" w:type="dxa"/>
              <w:bottom w:w="50" w:type="dxa"/>
              <w:left w:w="80" w:type="dxa"/>
              <w:right w:w="80" w:type="dxa"/>
            </w:tcMar>
          </w:tcPr>
          <w:p>
            <w:pPr>
              <w:jc w:val="left"/>
            </w:pPr>
            <w:r>
              <w:rPr>
                <w:b w:val="0"/>
                <w:i w:val="0"/>
                <w:sz w:val="17"/>
              </w:rPr>
              <w:t>白飯200g / 雑炊 / うどん</w:t>
              <w:br/>
              <w:t>焼き魚またはサラダチキン</w:t>
              <w:br/>
              <w:t>野菜料理（柔らかく調理）</w:t>
              <w:br/>
              <w:t>インスタント味噌汁</w:t>
            </w:r>
          </w:p>
        </w:tc>
        <w:tc>
          <w:tcPr>
            <w:tcW w:type="dxa" w:w="1020"/>
            <w:shd w:val="clear" w:color="auto" w:fill="D0F0EA"/>
            <w:tcMar>
              <w:top w:w="50" w:type="dxa"/>
              <w:bottom w:w="50" w:type="dxa"/>
              <w:left w:w="80" w:type="dxa"/>
              <w:right w:w="80" w:type="dxa"/>
            </w:tcMar>
          </w:tcPr>
          <w:p>
            <w:pPr>
              <w:jc w:val="center"/>
            </w:pPr>
            <w:r>
              <w:rPr>
                <w:b w:val="0"/>
                <w:i w:val="0"/>
                <w:sz w:val="17"/>
              </w:rPr>
              <w:t>約100〜</w:t>
              <w:br/>
              <w:t>120g</w:t>
            </w:r>
          </w:p>
        </w:tc>
        <w:tc>
          <w:tcPr>
            <w:tcW w:type="dxa" w:w="3402"/>
            <w:shd w:val="clear" w:color="auto" w:fill="D0F0EA"/>
            <w:tcMar>
              <w:top w:w="50" w:type="dxa"/>
              <w:bottom w:w="50" w:type="dxa"/>
              <w:left w:w="80" w:type="dxa"/>
              <w:right w:w="80" w:type="dxa"/>
            </w:tcMar>
          </w:tcPr>
          <w:p>
            <w:pPr>
              <w:jc w:val="left"/>
            </w:pPr>
            <w:r>
              <w:rPr>
                <w:b w:val="0"/>
                <w:i w:val="0"/>
                <w:sz w:val="17"/>
              </w:rPr>
              <w:t>翌日の走幅跳に向けて最後のグリコーゲン蓄積。なるべく早めに食べて消化時間を確保する（就寝3時間前が理想）。</w:t>
            </w:r>
          </w:p>
        </w:tc>
      </w:tr>
      <w:tr>
        <w:tc>
          <w:tcPr>
            <w:tcW w:type="dxa" w:w="1134"/>
            <w:tcMar>
              <w:top w:w="50" w:type="dxa"/>
              <w:bottom w:w="50" w:type="dxa"/>
              <w:left w:w="80" w:type="dxa"/>
              <w:right w:w="80" w:type="dxa"/>
            </w:tcMar>
          </w:tcPr>
          <w:p>
            <w:pPr>
              <w:jc w:val="center"/>
            </w:pPr>
            <w:r>
              <w:rPr>
                <w:b w:val="0"/>
                <w:i w:val="0"/>
                <w:sz w:val="17"/>
              </w:rPr>
              <w:t>就寝前</w:t>
              <w:br/>
              <w:t>（任意）</w:t>
            </w:r>
          </w:p>
        </w:tc>
        <w:tc>
          <w:tcPr>
            <w:tcW w:type="dxa" w:w="1474"/>
            <w:tcMar>
              <w:top w:w="50" w:type="dxa"/>
              <w:bottom w:w="50" w:type="dxa"/>
              <w:left w:w="80" w:type="dxa"/>
              <w:right w:w="80" w:type="dxa"/>
            </w:tcMar>
          </w:tcPr>
          <w:p>
            <w:pPr>
              <w:jc w:val="center"/>
            </w:pPr>
            <w:r>
              <w:rPr>
                <w:b w:val="0"/>
                <w:i w:val="0"/>
                <w:sz w:val="17"/>
              </w:rPr>
              <w:t>補食</w:t>
              <w:br/>
              <w:t>（空腹時のみ）</w:t>
            </w:r>
          </w:p>
        </w:tc>
        <w:tc>
          <w:tcPr>
            <w:tcW w:type="dxa" w:w="2608"/>
            <w:tcMar>
              <w:top w:w="50" w:type="dxa"/>
              <w:bottom w:w="50" w:type="dxa"/>
              <w:left w:w="80" w:type="dxa"/>
              <w:right w:w="80" w:type="dxa"/>
            </w:tcMar>
          </w:tcPr>
          <w:p>
            <w:pPr>
              <w:jc w:val="left"/>
            </w:pPr>
            <w:r>
              <w:rPr>
                <w:b w:val="0"/>
                <w:i w:val="0"/>
                <w:sz w:val="17"/>
              </w:rPr>
              <w:t>和菓子・ゼリー・糖質多めのドリンク</w:t>
              <w:br/>
              <w:t>※空腹でなければ無理しない</w:t>
            </w:r>
          </w:p>
        </w:tc>
        <w:tc>
          <w:tcPr>
            <w:tcW w:type="dxa" w:w="1020"/>
            <w:tcMar>
              <w:top w:w="50" w:type="dxa"/>
              <w:bottom w:w="50" w:type="dxa"/>
              <w:left w:w="80" w:type="dxa"/>
              <w:right w:w="80" w:type="dxa"/>
            </w:tcMar>
          </w:tcPr>
          <w:p>
            <w:pPr>
              <w:jc w:val="center"/>
            </w:pPr>
            <w:r>
              <w:rPr>
                <w:b w:val="0"/>
                <w:i w:val="0"/>
                <w:sz w:val="17"/>
              </w:rPr>
              <w:t>約30〜</w:t>
              <w:br/>
              <w:t>40g</w:t>
            </w:r>
          </w:p>
        </w:tc>
        <w:tc>
          <w:tcPr>
            <w:tcW w:type="dxa" w:w="3402"/>
            <w:tcMar>
              <w:top w:w="50" w:type="dxa"/>
              <w:bottom w:w="50" w:type="dxa"/>
              <w:left w:w="80" w:type="dxa"/>
              <w:right w:w="80" w:type="dxa"/>
            </w:tcMar>
          </w:tcPr>
          <w:p>
            <w:pPr>
              <w:jc w:val="left"/>
            </w:pPr>
            <w:r>
              <w:rPr>
                <w:b w:val="0"/>
                <w:i w:val="0"/>
                <w:sz w:val="17"/>
              </w:rPr>
              <w:t>就寝2時間前までに摂取。就寝直前は避ける。翌朝が非常に早いため、睡眠を最優先にする。</w:t>
            </w:r>
          </w:p>
        </w:tc>
      </w:tr>
      <w:tr>
        <w:tc>
          <w:tcPr>
            <w:tcW w:type="dxa" w:w="3402"/>
            <w:gridSpan w:val="5"/>
            <w:shd w:val="clear" w:color="auto" w:fill="C85010"/>
            <w:tcMar>
              <w:top w:w="90" w:type="dxa"/>
              <w:bottom w:w="90" w:type="dxa"/>
              <w:left w:w="120" w:type="dxa"/>
              <w:right w:w="120" w:type="dxa"/>
            </w:tcMar>
          </w:tcPr>
          <w:p>
            <w:pPr>
              <w:jc w:val="left"/>
            </w:pPr>
            <w:r>
              <w:rPr>
                <w:b/>
                <w:i w:val="0"/>
                <w:color w:val="FFFFFF"/>
                <w:sz w:val="20"/>
              </w:rPr>
              <w:t xml:space="preserve">　土曜日 6/13（試合1日目）　走幅跳　招集8:20 / 招集終了8:45 / 競技9:00</w:t>
            </w:r>
          </w:p>
        </w:tc>
      </w:tr>
      <w:tr>
        <w:tc>
          <w:tcPr>
            <w:tcW w:type="dxa" w:w="1134"/>
            <w:shd w:val="clear" w:color="auto" w:fill="FDE2D0"/>
            <w:tcMar>
              <w:top w:w="50" w:type="dxa"/>
              <w:bottom w:w="50" w:type="dxa"/>
              <w:left w:w="80" w:type="dxa"/>
              <w:right w:w="80" w:type="dxa"/>
            </w:tcMar>
          </w:tcPr>
          <w:p>
            <w:pPr>
              <w:jc w:val="center"/>
            </w:pPr>
            <w:r>
              <w:rPr>
                <w:b w:val="0"/>
                <w:i w:val="0"/>
                <w:sz w:val="17"/>
              </w:rPr>
              <w:t>5:30</w:t>
            </w:r>
          </w:p>
        </w:tc>
        <w:tc>
          <w:tcPr>
            <w:tcW w:type="dxa" w:w="1474"/>
            <w:shd w:val="clear" w:color="auto" w:fill="FDE2D0"/>
            <w:tcMar>
              <w:top w:w="50" w:type="dxa"/>
              <w:bottom w:w="50" w:type="dxa"/>
              <w:left w:w="80" w:type="dxa"/>
              <w:right w:w="80" w:type="dxa"/>
            </w:tcMar>
          </w:tcPr>
          <w:p>
            <w:pPr>
              <w:jc w:val="center"/>
            </w:pPr>
            <w:r>
              <w:rPr>
                <w:b w:val="0"/>
                <w:i w:val="0"/>
                <w:sz w:val="17"/>
              </w:rPr>
              <w:t>起床</w:t>
              <w:br/>
              <w:t>水分補給</w:t>
            </w:r>
          </w:p>
        </w:tc>
        <w:tc>
          <w:tcPr>
            <w:tcW w:type="dxa" w:w="2608"/>
            <w:shd w:val="clear" w:color="auto" w:fill="FDE2D0"/>
            <w:tcMar>
              <w:top w:w="50" w:type="dxa"/>
              <w:bottom w:w="50" w:type="dxa"/>
              <w:left w:w="80" w:type="dxa"/>
              <w:right w:w="80" w:type="dxa"/>
            </w:tcMar>
          </w:tcPr>
          <w:p>
            <w:pPr>
              <w:jc w:val="left"/>
            </w:pPr>
            <w:r>
              <w:rPr>
                <w:b w:val="0"/>
                <w:i w:val="0"/>
                <w:sz w:val="17"/>
              </w:rPr>
              <w:t>水200〜250ml（ゆっくり）</w:t>
            </w:r>
          </w:p>
        </w:tc>
        <w:tc>
          <w:tcPr>
            <w:tcW w:type="dxa" w:w="1020"/>
            <w:shd w:val="clear" w:color="auto" w:fill="FDE2D0"/>
            <w:tcMar>
              <w:top w:w="50" w:type="dxa"/>
              <w:bottom w:w="50" w:type="dxa"/>
              <w:left w:w="80" w:type="dxa"/>
              <w:right w:w="80" w:type="dxa"/>
            </w:tcMar>
          </w:tcPr>
          <w:p>
            <w:pPr>
              <w:jc w:val="center"/>
            </w:pPr>
            <w:r>
              <w:rPr>
                <w:b w:val="0"/>
                <w:i w:val="0"/>
                <w:sz w:val="17"/>
              </w:rPr>
              <w:t>0g</w:t>
            </w:r>
          </w:p>
        </w:tc>
        <w:tc>
          <w:tcPr>
            <w:tcW w:type="dxa" w:w="3402"/>
            <w:shd w:val="clear" w:color="auto" w:fill="FDE2D0"/>
            <w:tcMar>
              <w:top w:w="50" w:type="dxa"/>
              <w:bottom w:w="50" w:type="dxa"/>
              <w:left w:w="80" w:type="dxa"/>
              <w:right w:w="80" w:type="dxa"/>
            </w:tcMar>
          </w:tcPr>
          <w:p>
            <w:pPr>
              <w:jc w:val="left"/>
            </w:pPr>
            <w:r>
              <w:rPr>
                <w:b w:val="0"/>
                <w:i w:val="0"/>
                <w:sz w:val="17"/>
              </w:rPr>
              <w:t>起床後すぐに水分補給で体内の水分バランスを整える。体調・体重を確認する。</w:t>
            </w:r>
          </w:p>
        </w:tc>
      </w:tr>
      <w:tr>
        <w:tc>
          <w:tcPr>
            <w:tcW w:type="dxa" w:w="1134"/>
            <w:tcMar>
              <w:top w:w="50" w:type="dxa"/>
              <w:bottom w:w="50" w:type="dxa"/>
              <w:left w:w="80" w:type="dxa"/>
              <w:right w:w="80" w:type="dxa"/>
            </w:tcMar>
          </w:tcPr>
          <w:p>
            <w:pPr>
              <w:jc w:val="center"/>
            </w:pPr>
            <w:r>
              <w:rPr>
                <w:b w:val="0"/>
                <w:i w:val="0"/>
                <w:sz w:val="17"/>
              </w:rPr>
              <w:t>6:00〜</w:t>
              <w:br/>
              <w:t>6:30</w:t>
            </w:r>
          </w:p>
        </w:tc>
        <w:tc>
          <w:tcPr>
            <w:tcW w:type="dxa" w:w="1474"/>
            <w:tcMar>
              <w:top w:w="50" w:type="dxa"/>
              <w:bottom w:w="50" w:type="dxa"/>
              <w:left w:w="80" w:type="dxa"/>
              <w:right w:w="80" w:type="dxa"/>
            </w:tcMar>
          </w:tcPr>
          <w:p>
            <w:pPr>
              <w:jc w:val="center"/>
            </w:pPr>
            <w:r>
              <w:rPr>
                <w:b w:val="0"/>
                <w:i w:val="0"/>
                <w:sz w:val="17"/>
              </w:rPr>
              <w:t>朝食</w:t>
              <w:br/>
              <w:t>（競技 約2.5〜3時間前）</w:t>
              <w:br/>
              <w:t>★ホテルビュッフェ</w:t>
              <w:br/>
              <w:t>またはコンビニ購入★</w:t>
            </w:r>
          </w:p>
        </w:tc>
        <w:tc>
          <w:tcPr>
            <w:tcW w:type="dxa" w:w="2608"/>
            <w:tcMar>
              <w:top w:w="50" w:type="dxa"/>
              <w:bottom w:w="50" w:type="dxa"/>
              <w:left w:w="80" w:type="dxa"/>
              <w:right w:w="80" w:type="dxa"/>
            </w:tcMar>
          </w:tcPr>
          <w:p>
            <w:pPr>
              <w:jc w:val="left"/>
            </w:pPr>
            <w:r>
              <w:rPr>
                <w:b w:val="0"/>
                <w:i w:val="0"/>
                <w:sz w:val="17"/>
              </w:rPr>
              <w:t>【ビュッフェ開場時】</w:t>
              <w:br/>
              <w:t>ご飯茶碗1杯 / おにぎり1個</w:t>
              <w:br/>
              <w:t>バナナ1本</w:t>
              <w:br/>
              <w:t>スポーツドリンクまたはジュース</w:t>
              <w:br/>
              <w:br/>
              <w:t>【ビュッフェ未開場時】</w:t>
              <w:br/>
              <w:t>前夜にコンビニで購入しておいた</w:t>
              <w:br/>
              <w:t>おにぎり1個 ＋ バナナ ＋ ゼリー</w:t>
            </w:r>
          </w:p>
        </w:tc>
        <w:tc>
          <w:tcPr>
            <w:tcW w:type="dxa" w:w="1020"/>
            <w:tcMar>
              <w:top w:w="50" w:type="dxa"/>
              <w:bottom w:w="50" w:type="dxa"/>
              <w:left w:w="80" w:type="dxa"/>
              <w:right w:w="80" w:type="dxa"/>
            </w:tcMar>
          </w:tcPr>
          <w:p>
            <w:pPr>
              <w:jc w:val="center"/>
            </w:pPr>
            <w:r>
              <w:rPr>
                <w:b w:val="0"/>
                <w:i w:val="0"/>
                <w:sz w:val="17"/>
              </w:rPr>
              <w:t>約60〜</w:t>
              <w:br/>
              <w:t>80g</w:t>
            </w:r>
          </w:p>
        </w:tc>
        <w:tc>
          <w:tcPr>
            <w:tcW w:type="dxa" w:w="3402"/>
            <w:tcMar>
              <w:top w:w="50" w:type="dxa"/>
              <w:bottom w:w="50" w:type="dxa"/>
              <w:left w:w="80" w:type="dxa"/>
              <w:right w:w="80" w:type="dxa"/>
            </w:tcMar>
          </w:tcPr>
          <w:p>
            <w:pPr>
              <w:jc w:val="left"/>
            </w:pPr>
            <w:r>
              <w:rPr>
                <w:b w:val="0"/>
                <w:i w:val="0"/>
                <w:sz w:val="17"/>
              </w:rPr>
              <w:t>競技まで時間が短いため量は少なめにする。消化の速い食材（おにぎり・バナナ・ゼリー）に絞る。脂質・タンパク質・食物繊維は最小限に。ビュッフェの開場時間を前夜に確認しておく。</w:t>
            </w:r>
          </w:p>
        </w:tc>
      </w:tr>
      <w:tr>
        <w:tc>
          <w:tcPr>
            <w:tcW w:type="dxa" w:w="1134"/>
            <w:shd w:val="clear" w:color="auto" w:fill="FDE2D0"/>
            <w:tcMar>
              <w:top w:w="50" w:type="dxa"/>
              <w:bottom w:w="50" w:type="dxa"/>
              <w:left w:w="80" w:type="dxa"/>
              <w:right w:w="80" w:type="dxa"/>
            </w:tcMar>
          </w:tcPr>
          <w:p>
            <w:pPr>
              <w:jc w:val="center"/>
            </w:pPr>
            <w:r>
              <w:rPr>
                <w:b w:val="0"/>
                <w:i w:val="0"/>
                <w:sz w:val="17"/>
              </w:rPr>
              <w:t>7:00〜</w:t>
              <w:br/>
              <w:t>8:00</w:t>
            </w:r>
          </w:p>
        </w:tc>
        <w:tc>
          <w:tcPr>
            <w:tcW w:type="dxa" w:w="1474"/>
            <w:shd w:val="clear" w:color="auto" w:fill="FDE2D0"/>
            <w:tcMar>
              <w:top w:w="50" w:type="dxa"/>
              <w:bottom w:w="50" w:type="dxa"/>
              <w:left w:w="80" w:type="dxa"/>
              <w:right w:w="80" w:type="dxa"/>
            </w:tcMar>
          </w:tcPr>
          <w:p>
            <w:pPr>
              <w:jc w:val="center"/>
            </w:pPr>
            <w:r>
              <w:rPr>
                <w:b w:val="0"/>
                <w:i w:val="0"/>
                <w:sz w:val="17"/>
              </w:rPr>
              <w:t>ウォームアップ中</w:t>
            </w:r>
          </w:p>
        </w:tc>
        <w:tc>
          <w:tcPr>
            <w:tcW w:type="dxa" w:w="2608"/>
            <w:shd w:val="clear" w:color="auto" w:fill="FDE2D0"/>
            <w:tcMar>
              <w:top w:w="50" w:type="dxa"/>
              <w:bottom w:w="50" w:type="dxa"/>
              <w:left w:w="80" w:type="dxa"/>
              <w:right w:w="80" w:type="dxa"/>
            </w:tcMar>
          </w:tcPr>
          <w:p>
            <w:pPr>
              <w:jc w:val="left"/>
            </w:pPr>
            <w:r>
              <w:rPr>
                <w:b w:val="0"/>
                <w:i w:val="0"/>
                <w:sz w:val="17"/>
              </w:rPr>
              <w:t>スポーツドリンク 少量ずつ</w:t>
              <w:br/>
              <w:t>（150〜200ml）</w:t>
              <w:br/>
              <w:t>または水</w:t>
            </w:r>
          </w:p>
        </w:tc>
        <w:tc>
          <w:tcPr>
            <w:tcW w:type="dxa" w:w="1020"/>
            <w:shd w:val="clear" w:color="auto" w:fill="FDE2D0"/>
            <w:tcMar>
              <w:top w:w="50" w:type="dxa"/>
              <w:bottom w:w="50" w:type="dxa"/>
              <w:left w:w="80" w:type="dxa"/>
              <w:right w:w="80" w:type="dxa"/>
            </w:tcMar>
          </w:tcPr>
          <w:p>
            <w:pPr>
              <w:jc w:val="center"/>
            </w:pPr>
            <w:r>
              <w:rPr>
                <w:b w:val="0"/>
                <w:i w:val="0"/>
                <w:sz w:val="17"/>
              </w:rPr>
              <w:t>約10〜</w:t>
              <w:br/>
              <w:t>15g</w:t>
            </w:r>
          </w:p>
        </w:tc>
        <w:tc>
          <w:tcPr>
            <w:tcW w:type="dxa" w:w="3402"/>
            <w:shd w:val="clear" w:color="auto" w:fill="FDE2D0"/>
            <w:tcMar>
              <w:top w:w="50" w:type="dxa"/>
              <w:bottom w:w="50" w:type="dxa"/>
              <w:left w:w="80" w:type="dxa"/>
              <w:right w:w="80" w:type="dxa"/>
            </w:tcMar>
          </w:tcPr>
          <w:p>
            <w:pPr>
              <w:jc w:val="left"/>
            </w:pPr>
            <w:r>
              <w:rPr>
                <w:b w:val="0"/>
                <w:i w:val="0"/>
                <w:sz w:val="17"/>
              </w:rPr>
              <w:t>一気飲みせず少量ずつ補給する。体温調節と水分・電解質の維持を意識する。</w:t>
            </w:r>
          </w:p>
        </w:tc>
      </w:tr>
      <w:tr>
        <w:tc>
          <w:tcPr>
            <w:tcW w:type="dxa" w:w="1134"/>
            <w:tcMar>
              <w:top w:w="50" w:type="dxa"/>
              <w:bottom w:w="50" w:type="dxa"/>
              <w:left w:w="80" w:type="dxa"/>
              <w:right w:w="80" w:type="dxa"/>
            </w:tcMar>
          </w:tcPr>
          <w:p>
            <w:pPr>
              <w:jc w:val="center"/>
            </w:pPr>
            <w:r>
              <w:rPr>
                <w:b w:val="0"/>
                <w:i w:val="0"/>
                <w:sz w:val="17"/>
              </w:rPr>
              <w:t>7:30〜</w:t>
              <w:br/>
              <w:t>8:00</w:t>
            </w:r>
          </w:p>
        </w:tc>
        <w:tc>
          <w:tcPr>
            <w:tcW w:type="dxa" w:w="1474"/>
            <w:tcMar>
              <w:top w:w="50" w:type="dxa"/>
              <w:bottom w:w="50" w:type="dxa"/>
              <w:left w:w="80" w:type="dxa"/>
              <w:right w:w="80" w:type="dxa"/>
            </w:tcMar>
          </w:tcPr>
          <w:p>
            <w:pPr>
              <w:jc w:val="center"/>
            </w:pPr>
            <w:r>
              <w:rPr>
                <w:b w:val="0"/>
                <w:i w:val="0"/>
                <w:sz w:val="17"/>
              </w:rPr>
              <w:t>補食①</w:t>
              <w:br/>
              <w:t>（競技 約1〜1.5時間前）</w:t>
            </w:r>
          </w:p>
        </w:tc>
        <w:tc>
          <w:tcPr>
            <w:tcW w:type="dxa" w:w="2608"/>
            <w:tcMar>
              <w:top w:w="50" w:type="dxa"/>
              <w:bottom w:w="50" w:type="dxa"/>
              <w:left w:w="80" w:type="dxa"/>
              <w:right w:w="80" w:type="dxa"/>
            </w:tcMar>
          </w:tcPr>
          <w:p>
            <w:pPr>
              <w:jc w:val="left"/>
            </w:pPr>
            <w:r>
              <w:rPr>
                <w:b w:val="0"/>
                <w:i w:val="0"/>
                <w:sz w:val="17"/>
              </w:rPr>
              <w:t>エネルギーゼリー（1個）</w:t>
              <w:br/>
              <w:t>またはタブレット</w:t>
            </w:r>
          </w:p>
        </w:tc>
        <w:tc>
          <w:tcPr>
            <w:tcW w:type="dxa" w:w="1020"/>
            <w:tcMar>
              <w:top w:w="50" w:type="dxa"/>
              <w:bottom w:w="50" w:type="dxa"/>
              <w:left w:w="80" w:type="dxa"/>
              <w:right w:w="80" w:type="dxa"/>
            </w:tcMar>
          </w:tcPr>
          <w:p>
            <w:pPr>
              <w:jc w:val="center"/>
            </w:pPr>
            <w:r>
              <w:rPr>
                <w:b w:val="0"/>
                <w:i w:val="0"/>
                <w:sz w:val="17"/>
              </w:rPr>
              <w:t>約20〜</w:t>
              <w:br/>
              <w:t>30g</w:t>
            </w:r>
          </w:p>
        </w:tc>
        <w:tc>
          <w:tcPr>
            <w:tcW w:type="dxa" w:w="3402"/>
            <w:tcMar>
              <w:top w:w="50" w:type="dxa"/>
              <w:bottom w:w="50" w:type="dxa"/>
              <w:left w:w="80" w:type="dxa"/>
              <w:right w:w="80" w:type="dxa"/>
            </w:tcMar>
          </w:tcPr>
          <w:p>
            <w:pPr>
              <w:jc w:val="left"/>
            </w:pPr>
            <w:r>
              <w:rPr>
                <w:b w:val="0"/>
                <w:i w:val="0"/>
                <w:sz w:val="17"/>
              </w:rPr>
              <w:t>追加のエネルギー補充。固形食は避けゼリーを優先する。</w:t>
            </w:r>
          </w:p>
        </w:tc>
      </w:tr>
      <w:tr>
        <w:tc>
          <w:tcPr>
            <w:tcW w:type="dxa" w:w="3402"/>
            <w:gridSpan w:val="5"/>
            <w:shd w:val="clear" w:color="auto" w:fill="EEEEEE"/>
            <w:tcMar>
              <w:top w:w="50" w:type="dxa"/>
              <w:bottom w:w="50" w:type="dxa"/>
              <w:left w:w="120" w:type="dxa"/>
              <w:right w:w="120" w:type="dxa"/>
            </w:tcMar>
          </w:tcPr>
          <w:p>
            <w:pPr>
              <w:jc w:val="center"/>
            </w:pPr>
            <w:r>
              <w:rPr>
                <w:b w:val="0"/>
                <w:i w:val="0"/>
                <w:color w:val="808080"/>
                <w:sz w:val="17"/>
              </w:rPr>
              <w:t>8:20　走幅跳 招集　（8:05〜8:20は摂取しない）</w:t>
            </w:r>
          </w:p>
        </w:tc>
      </w:tr>
      <w:tr>
        <w:tc>
          <w:tcPr>
            <w:tcW w:type="dxa" w:w="1134"/>
            <w:shd w:val="clear" w:color="auto" w:fill="FDE2D0"/>
            <w:tcMar>
              <w:top w:w="50" w:type="dxa"/>
              <w:bottom w:w="50" w:type="dxa"/>
              <w:left w:w="80" w:type="dxa"/>
              <w:right w:w="80" w:type="dxa"/>
            </w:tcMar>
          </w:tcPr>
          <w:p>
            <w:pPr>
              <w:jc w:val="center"/>
            </w:pPr>
            <w:r>
              <w:rPr>
                <w:b w:val="0"/>
                <w:i w:val="0"/>
                <w:sz w:val="17"/>
              </w:rPr>
              <w:t>8:45〜</w:t>
              <w:br/>
              <w:t>9:00</w:t>
            </w:r>
          </w:p>
        </w:tc>
        <w:tc>
          <w:tcPr>
            <w:tcW w:type="dxa" w:w="1474"/>
            <w:shd w:val="clear" w:color="auto" w:fill="FDE2D0"/>
            <w:tcMar>
              <w:top w:w="50" w:type="dxa"/>
              <w:bottom w:w="50" w:type="dxa"/>
              <w:left w:w="80" w:type="dxa"/>
              <w:right w:w="80" w:type="dxa"/>
            </w:tcMar>
          </w:tcPr>
          <w:p>
            <w:pPr>
              <w:jc w:val="center"/>
            </w:pPr>
            <w:r>
              <w:rPr>
                <w:b w:val="0"/>
                <w:i w:val="0"/>
                <w:sz w:val="17"/>
              </w:rPr>
              <w:t>招集終了〜</w:t>
              <w:br/>
              <w:t>競技待機</w:t>
              <w:br/>
              <w:t>（任意補食）</w:t>
            </w:r>
          </w:p>
        </w:tc>
        <w:tc>
          <w:tcPr>
            <w:tcW w:type="dxa" w:w="2608"/>
            <w:shd w:val="clear" w:color="auto" w:fill="FDE2D0"/>
            <w:tcMar>
              <w:top w:w="50" w:type="dxa"/>
              <w:bottom w:w="50" w:type="dxa"/>
              <w:left w:w="80" w:type="dxa"/>
              <w:right w:w="80" w:type="dxa"/>
            </w:tcMar>
          </w:tcPr>
          <w:p>
            <w:pPr>
              <w:jc w:val="left"/>
            </w:pPr>
            <w:r>
              <w:rPr>
                <w:b w:val="0"/>
                <w:i w:val="0"/>
                <w:sz w:val="17"/>
              </w:rPr>
              <w:t>羊羹またはタブレット</w:t>
            </w:r>
          </w:p>
        </w:tc>
        <w:tc>
          <w:tcPr>
            <w:tcW w:type="dxa" w:w="1020"/>
            <w:shd w:val="clear" w:color="auto" w:fill="FDE2D0"/>
            <w:tcMar>
              <w:top w:w="50" w:type="dxa"/>
              <w:bottom w:w="50" w:type="dxa"/>
              <w:left w:w="80" w:type="dxa"/>
              <w:right w:w="80" w:type="dxa"/>
            </w:tcMar>
          </w:tcPr>
          <w:p>
            <w:pPr>
              <w:jc w:val="center"/>
            </w:pPr>
            <w:r>
              <w:rPr>
                <w:b w:val="0"/>
                <w:i w:val="0"/>
                <w:sz w:val="17"/>
              </w:rPr>
              <w:t>約10g</w:t>
            </w:r>
          </w:p>
        </w:tc>
        <w:tc>
          <w:tcPr>
            <w:tcW w:type="dxa" w:w="3402"/>
            <w:shd w:val="clear" w:color="auto" w:fill="FDE2D0"/>
            <w:tcMar>
              <w:top w:w="50" w:type="dxa"/>
              <w:bottom w:w="50" w:type="dxa"/>
              <w:left w:w="80" w:type="dxa"/>
              <w:right w:w="80" w:type="dxa"/>
            </w:tcMar>
          </w:tcPr>
          <w:p>
            <w:pPr>
              <w:jc w:val="left"/>
            </w:pPr>
            <w:r>
              <w:rPr>
                <w:b w:val="0"/>
                <w:i w:val="0"/>
                <w:sz w:val="17"/>
              </w:rPr>
              <w:t>摂取できる環境であれば補給する。摂取できない場合は無理しない。</w:t>
            </w:r>
          </w:p>
        </w:tc>
      </w:tr>
      <w:tr>
        <w:tc>
          <w:tcPr>
            <w:tcW w:type="dxa" w:w="3402"/>
            <w:gridSpan w:val="5"/>
            <w:shd w:val="clear" w:color="auto" w:fill="C85010"/>
            <w:tcMar>
              <w:top w:w="90" w:type="dxa"/>
              <w:bottom w:w="90" w:type="dxa"/>
              <w:left w:w="120" w:type="dxa"/>
              <w:right w:w="120" w:type="dxa"/>
            </w:tcMar>
          </w:tcPr>
          <w:p>
            <w:pPr>
              <w:jc w:val="center"/>
            </w:pPr>
            <w:r>
              <w:rPr>
                <w:b/>
                <w:i w:val="0"/>
                <w:color w:val="FFFFFF"/>
                <w:sz w:val="22"/>
              </w:rPr>
              <w:t>🏃‍♀️ 試合1日目　走幅跳　9:00 競技開始</w:t>
            </w:r>
          </w:p>
        </w:tc>
      </w:tr>
      <w:tr>
        <w:tc>
          <w:tcPr>
            <w:tcW w:type="dxa" w:w="1134"/>
            <w:shd w:val="clear" w:color="auto" w:fill="FDE2D0"/>
            <w:tcMar>
              <w:top w:w="50" w:type="dxa"/>
              <w:bottom w:w="50" w:type="dxa"/>
              <w:left w:w="80" w:type="dxa"/>
              <w:right w:w="80" w:type="dxa"/>
            </w:tcMar>
          </w:tcPr>
          <w:p>
            <w:pPr>
              <w:jc w:val="center"/>
            </w:pPr>
            <w:r>
              <w:rPr>
                <w:b w:val="0"/>
                <w:i w:val="0"/>
                <w:sz w:val="17"/>
              </w:rPr>
              <w:t>競技終了後</w:t>
              <w:br/>
              <w:t>〜10:30</w:t>
            </w:r>
          </w:p>
        </w:tc>
        <w:tc>
          <w:tcPr>
            <w:tcW w:type="dxa" w:w="1474"/>
            <w:shd w:val="clear" w:color="auto" w:fill="FDE2D0"/>
            <w:tcMar>
              <w:top w:w="50" w:type="dxa"/>
              <w:bottom w:w="50" w:type="dxa"/>
              <w:left w:w="80" w:type="dxa"/>
              <w:right w:w="80" w:type="dxa"/>
            </w:tcMar>
          </w:tcPr>
          <w:p>
            <w:pPr>
              <w:jc w:val="center"/>
            </w:pPr>
            <w:r>
              <w:rPr>
                <w:b w:val="0"/>
                <w:i w:val="0"/>
                <w:sz w:val="17"/>
              </w:rPr>
              <w:t>回復補給</w:t>
              <w:br/>
              <w:t>（なるべく早く）</w:t>
            </w:r>
          </w:p>
        </w:tc>
        <w:tc>
          <w:tcPr>
            <w:tcW w:type="dxa" w:w="2608"/>
            <w:shd w:val="clear" w:color="auto" w:fill="FDE2D0"/>
            <w:tcMar>
              <w:top w:w="50" w:type="dxa"/>
              <w:bottom w:w="50" w:type="dxa"/>
              <w:left w:w="80" w:type="dxa"/>
              <w:right w:w="80" w:type="dxa"/>
            </w:tcMar>
          </w:tcPr>
          <w:p>
            <w:pPr>
              <w:jc w:val="left"/>
            </w:pPr>
            <w:r>
              <w:rPr>
                <w:b w:val="0"/>
                <w:i w:val="0"/>
                <w:sz w:val="17"/>
              </w:rPr>
              <w:t>エネルギーゼリー1個</w:t>
              <w:br/>
              <w:t>水またはスポーツドリンク</w:t>
              <w:br/>
              <w:t>（100〜200ml）</w:t>
            </w:r>
          </w:p>
        </w:tc>
        <w:tc>
          <w:tcPr>
            <w:tcW w:type="dxa" w:w="1020"/>
            <w:shd w:val="clear" w:color="auto" w:fill="FDE2D0"/>
            <w:tcMar>
              <w:top w:w="50" w:type="dxa"/>
              <w:bottom w:w="50" w:type="dxa"/>
              <w:left w:w="80" w:type="dxa"/>
              <w:right w:w="80" w:type="dxa"/>
            </w:tcMar>
          </w:tcPr>
          <w:p>
            <w:pPr>
              <w:jc w:val="center"/>
            </w:pPr>
            <w:r>
              <w:rPr>
                <w:b w:val="0"/>
                <w:i w:val="0"/>
                <w:sz w:val="17"/>
              </w:rPr>
              <w:t>約30〜</w:t>
              <w:br/>
              <w:t>40g</w:t>
            </w:r>
          </w:p>
        </w:tc>
        <w:tc>
          <w:tcPr>
            <w:tcW w:type="dxa" w:w="3402"/>
            <w:shd w:val="clear" w:color="auto" w:fill="FDE2D0"/>
            <w:tcMar>
              <w:top w:w="50" w:type="dxa"/>
              <w:bottom w:w="50" w:type="dxa"/>
              <w:left w:w="80" w:type="dxa"/>
              <w:right w:w="80" w:type="dxa"/>
            </w:tcMar>
          </w:tcPr>
          <w:p>
            <w:pPr>
              <w:jc w:val="left"/>
            </w:pPr>
            <w:r>
              <w:rPr>
                <w:b w:val="0"/>
                <w:i w:val="0"/>
                <w:sz w:val="17"/>
              </w:rPr>
              <w:t>消耗した糖質をすみやかに補充する。少量ずつゆっくり摂取する。固形物はゼリー・ドリンクを優先する。</w:t>
            </w:r>
          </w:p>
        </w:tc>
      </w:tr>
      <w:tr>
        <w:tc>
          <w:tcPr>
            <w:tcW w:type="dxa" w:w="1134"/>
            <w:tcMar>
              <w:top w:w="50" w:type="dxa"/>
              <w:bottom w:w="50" w:type="dxa"/>
              <w:left w:w="80" w:type="dxa"/>
              <w:right w:w="80" w:type="dxa"/>
            </w:tcMar>
          </w:tcPr>
          <w:p>
            <w:pPr>
              <w:jc w:val="center"/>
            </w:pPr>
            <w:r>
              <w:rPr>
                <w:b w:val="0"/>
                <w:i w:val="0"/>
                <w:sz w:val="17"/>
              </w:rPr>
              <w:t>11:00〜</w:t>
              <w:br/>
              <w:t>12:00</w:t>
            </w:r>
          </w:p>
        </w:tc>
        <w:tc>
          <w:tcPr>
            <w:tcW w:type="dxa" w:w="1474"/>
            <w:tcMar>
              <w:top w:w="50" w:type="dxa"/>
              <w:bottom w:w="50" w:type="dxa"/>
              <w:left w:w="80" w:type="dxa"/>
              <w:right w:w="80" w:type="dxa"/>
            </w:tcMar>
          </w:tcPr>
          <w:p>
            <w:pPr>
              <w:jc w:val="center"/>
            </w:pPr>
            <w:r>
              <w:rPr>
                <w:b w:val="0"/>
                <w:i w:val="0"/>
                <w:sz w:val="17"/>
              </w:rPr>
              <w:t>昼食</w:t>
              <w:br/>
              <w:t>（競技後・回復食）</w:t>
              <w:br/>
              <w:t>コンビニ・外食</w:t>
            </w:r>
          </w:p>
        </w:tc>
        <w:tc>
          <w:tcPr>
            <w:tcW w:type="dxa" w:w="2608"/>
            <w:tcMar>
              <w:top w:w="50" w:type="dxa"/>
              <w:bottom w:w="50" w:type="dxa"/>
              <w:left w:w="80" w:type="dxa"/>
              <w:right w:w="80" w:type="dxa"/>
            </w:tcMar>
          </w:tcPr>
          <w:p>
            <w:pPr>
              <w:jc w:val="left"/>
            </w:pPr>
            <w:r>
              <w:rPr>
                <w:b w:val="0"/>
                <w:i w:val="0"/>
                <w:sz w:val="17"/>
              </w:rPr>
              <w:t>おにぎり2個またはうどん</w:t>
              <w:br/>
              <w:t>サラダチキンまたは卵料理</w:t>
              <w:br/>
              <w:t>バナナ1本</w:t>
              <w:br/>
              <w:t>スポーツドリンク</w:t>
            </w:r>
          </w:p>
        </w:tc>
        <w:tc>
          <w:tcPr>
            <w:tcW w:type="dxa" w:w="1020"/>
            <w:tcMar>
              <w:top w:w="50" w:type="dxa"/>
              <w:bottom w:w="50" w:type="dxa"/>
              <w:left w:w="80" w:type="dxa"/>
              <w:right w:w="80" w:type="dxa"/>
            </w:tcMar>
          </w:tcPr>
          <w:p>
            <w:pPr>
              <w:jc w:val="center"/>
            </w:pPr>
            <w:r>
              <w:rPr>
                <w:b w:val="0"/>
                <w:i w:val="0"/>
                <w:sz w:val="17"/>
              </w:rPr>
              <w:t>約90〜</w:t>
              <w:br/>
              <w:t>110g</w:t>
            </w:r>
          </w:p>
        </w:tc>
        <w:tc>
          <w:tcPr>
            <w:tcW w:type="dxa" w:w="3402"/>
            <w:tcMar>
              <w:top w:w="50" w:type="dxa"/>
              <w:bottom w:w="50" w:type="dxa"/>
              <w:left w:w="80" w:type="dxa"/>
              <w:right w:w="80" w:type="dxa"/>
            </w:tcMar>
          </w:tcPr>
          <w:p>
            <w:pPr>
              <w:jc w:val="left"/>
            </w:pPr>
            <w:r>
              <w:rPr>
                <w:b w:val="0"/>
                <w:i w:val="0"/>
                <w:sz w:val="17"/>
              </w:rPr>
              <w:t>走幅跳後の回復と翌日100mのエネルギー蓄積を兼ねる。タンパク質も摂取して筋肉の回復を促す。脂質の多いものは避ける。</w:t>
            </w:r>
          </w:p>
        </w:tc>
      </w:tr>
      <w:tr>
        <w:tc>
          <w:tcPr>
            <w:tcW w:type="dxa" w:w="1134"/>
            <w:shd w:val="clear" w:color="auto" w:fill="FDE2D0"/>
            <w:tcMar>
              <w:top w:w="50" w:type="dxa"/>
              <w:bottom w:w="50" w:type="dxa"/>
              <w:left w:w="80" w:type="dxa"/>
              <w:right w:w="80" w:type="dxa"/>
            </w:tcMar>
          </w:tcPr>
          <w:p>
            <w:pPr>
              <w:jc w:val="center"/>
            </w:pPr>
            <w:r>
              <w:rPr>
                <w:b w:val="0"/>
                <w:i w:val="0"/>
                <w:sz w:val="17"/>
              </w:rPr>
              <w:t>18:00〜</w:t>
              <w:br/>
              <w:t>19:00</w:t>
            </w:r>
          </w:p>
        </w:tc>
        <w:tc>
          <w:tcPr>
            <w:tcW w:type="dxa" w:w="1474"/>
            <w:shd w:val="clear" w:color="auto" w:fill="FDE2D0"/>
            <w:tcMar>
              <w:top w:w="50" w:type="dxa"/>
              <w:bottom w:w="50" w:type="dxa"/>
              <w:left w:w="80" w:type="dxa"/>
              <w:right w:w="80" w:type="dxa"/>
            </w:tcMar>
          </w:tcPr>
          <w:p>
            <w:pPr>
              <w:jc w:val="center"/>
            </w:pPr>
            <w:r>
              <w:rPr>
                <w:b w:val="0"/>
                <w:i w:val="0"/>
                <w:sz w:val="17"/>
              </w:rPr>
              <w:t>夕食</w:t>
              <w:br/>
              <w:t>（翌日100mに備えて）</w:t>
              <w:br/>
              <w:t>コンビニ・外食</w:t>
            </w:r>
          </w:p>
        </w:tc>
        <w:tc>
          <w:tcPr>
            <w:tcW w:type="dxa" w:w="2608"/>
            <w:shd w:val="clear" w:color="auto" w:fill="FDE2D0"/>
            <w:tcMar>
              <w:top w:w="50" w:type="dxa"/>
              <w:bottom w:w="50" w:type="dxa"/>
              <w:left w:w="80" w:type="dxa"/>
              <w:right w:w="80" w:type="dxa"/>
            </w:tcMar>
          </w:tcPr>
          <w:p>
            <w:pPr>
              <w:jc w:val="left"/>
            </w:pPr>
            <w:r>
              <w:rPr>
                <w:b w:val="0"/>
                <w:i w:val="0"/>
                <w:sz w:val="17"/>
              </w:rPr>
              <w:t>白飯200g またはうどん</w:t>
              <w:br/>
              <w:t>焼き魚またはサラダチキン</w:t>
              <w:br/>
              <w:t>野菜料理（柔らかく調理）</w:t>
              <w:br/>
              <w:t>インスタント味噌汁</w:t>
            </w:r>
          </w:p>
        </w:tc>
        <w:tc>
          <w:tcPr>
            <w:tcW w:type="dxa" w:w="1020"/>
            <w:shd w:val="clear" w:color="auto" w:fill="FDE2D0"/>
            <w:tcMar>
              <w:top w:w="50" w:type="dxa"/>
              <w:bottom w:w="50" w:type="dxa"/>
              <w:left w:w="80" w:type="dxa"/>
              <w:right w:w="80" w:type="dxa"/>
            </w:tcMar>
          </w:tcPr>
          <w:p>
            <w:pPr>
              <w:jc w:val="center"/>
            </w:pPr>
            <w:r>
              <w:rPr>
                <w:b w:val="0"/>
                <w:i w:val="0"/>
                <w:sz w:val="17"/>
              </w:rPr>
              <w:t>約100〜</w:t>
              <w:br/>
              <w:t>120g</w:t>
            </w:r>
          </w:p>
        </w:tc>
        <w:tc>
          <w:tcPr>
            <w:tcW w:type="dxa" w:w="3402"/>
            <w:shd w:val="clear" w:color="auto" w:fill="FDE2D0"/>
            <w:tcMar>
              <w:top w:w="50" w:type="dxa"/>
              <w:bottom w:w="50" w:type="dxa"/>
              <w:left w:w="80" w:type="dxa"/>
              <w:right w:w="80" w:type="dxa"/>
            </w:tcMar>
          </w:tcPr>
          <w:p>
            <w:pPr>
              <w:jc w:val="left"/>
            </w:pPr>
            <w:r>
              <w:rPr>
                <w:b w:val="0"/>
                <w:i w:val="0"/>
                <w:sz w:val="17"/>
              </w:rPr>
              <w:t>翌日100mに向けてグリコーゲンをしっかり補充する。消化しやすい食材を選び、脂質・食物繊維の多いものは避ける。なるべく早めに食べる。</w:t>
            </w:r>
          </w:p>
        </w:tc>
      </w:tr>
      <w:tr>
        <w:tc>
          <w:tcPr>
            <w:tcW w:type="dxa" w:w="1134"/>
            <w:tcMar>
              <w:top w:w="50" w:type="dxa"/>
              <w:bottom w:w="50" w:type="dxa"/>
              <w:left w:w="80" w:type="dxa"/>
              <w:right w:w="80" w:type="dxa"/>
            </w:tcMar>
          </w:tcPr>
          <w:p>
            <w:pPr>
              <w:jc w:val="center"/>
            </w:pPr>
            <w:r>
              <w:rPr>
                <w:b w:val="0"/>
                <w:i w:val="0"/>
                <w:sz w:val="17"/>
              </w:rPr>
              <w:t>就寝前</w:t>
              <w:br/>
              <w:t>（任意）</w:t>
            </w:r>
          </w:p>
        </w:tc>
        <w:tc>
          <w:tcPr>
            <w:tcW w:type="dxa" w:w="1474"/>
            <w:tcMar>
              <w:top w:w="50" w:type="dxa"/>
              <w:bottom w:w="50" w:type="dxa"/>
              <w:left w:w="80" w:type="dxa"/>
              <w:right w:w="80" w:type="dxa"/>
            </w:tcMar>
          </w:tcPr>
          <w:p>
            <w:pPr>
              <w:jc w:val="center"/>
            </w:pPr>
            <w:r>
              <w:rPr>
                <w:b w:val="0"/>
                <w:i w:val="0"/>
                <w:sz w:val="17"/>
              </w:rPr>
              <w:t>補食</w:t>
              <w:br/>
              <w:t>（空腹時のみ）</w:t>
            </w:r>
          </w:p>
        </w:tc>
        <w:tc>
          <w:tcPr>
            <w:tcW w:type="dxa" w:w="2608"/>
            <w:tcMar>
              <w:top w:w="50" w:type="dxa"/>
              <w:bottom w:w="50" w:type="dxa"/>
              <w:left w:w="80" w:type="dxa"/>
              <w:right w:w="80" w:type="dxa"/>
            </w:tcMar>
          </w:tcPr>
          <w:p>
            <w:pPr>
              <w:jc w:val="left"/>
            </w:pPr>
            <w:r>
              <w:rPr>
                <w:b w:val="0"/>
                <w:i w:val="0"/>
                <w:sz w:val="17"/>
              </w:rPr>
              <w:t>和菓子・ゼリー・糖質多めのドリンク</w:t>
            </w:r>
          </w:p>
        </w:tc>
        <w:tc>
          <w:tcPr>
            <w:tcW w:type="dxa" w:w="1020"/>
            <w:tcMar>
              <w:top w:w="50" w:type="dxa"/>
              <w:bottom w:w="50" w:type="dxa"/>
              <w:left w:w="80" w:type="dxa"/>
              <w:right w:w="80" w:type="dxa"/>
            </w:tcMar>
          </w:tcPr>
          <w:p>
            <w:pPr>
              <w:jc w:val="center"/>
            </w:pPr>
            <w:r>
              <w:rPr>
                <w:b w:val="0"/>
                <w:i w:val="0"/>
                <w:sz w:val="17"/>
              </w:rPr>
              <w:t>約30〜</w:t>
              <w:br/>
              <w:t>40g</w:t>
            </w:r>
          </w:p>
        </w:tc>
        <w:tc>
          <w:tcPr>
            <w:tcW w:type="dxa" w:w="3402"/>
            <w:tcMar>
              <w:top w:w="50" w:type="dxa"/>
              <w:bottom w:w="50" w:type="dxa"/>
              <w:left w:w="80" w:type="dxa"/>
              <w:right w:w="80" w:type="dxa"/>
            </w:tcMar>
          </w:tcPr>
          <w:p>
            <w:pPr>
              <w:jc w:val="left"/>
            </w:pPr>
            <w:r>
              <w:rPr>
                <w:b w:val="0"/>
                <w:i w:val="0"/>
                <w:sz w:val="17"/>
              </w:rPr>
              <w:t>翌日100mに向けた追加補充。就寝2時間前までに摂取。睡眠を十分に確保する。</w:t>
            </w:r>
          </w:p>
        </w:tc>
      </w:tr>
      <w:tr>
        <w:tc>
          <w:tcPr>
            <w:tcW w:type="dxa" w:w="3402"/>
            <w:gridSpan w:val="5"/>
            <w:shd w:val="clear" w:color="auto" w:fill="1A5BA8"/>
            <w:tcMar>
              <w:top w:w="90" w:type="dxa"/>
              <w:bottom w:w="90" w:type="dxa"/>
              <w:left w:w="120" w:type="dxa"/>
              <w:right w:w="120" w:type="dxa"/>
            </w:tcMar>
          </w:tcPr>
          <w:p>
            <w:pPr>
              <w:jc w:val="left"/>
            </w:pPr>
            <w:r>
              <w:rPr>
                <w:b/>
                <w:i w:val="0"/>
                <w:color w:val="FFFFFF"/>
                <w:sz w:val="20"/>
              </w:rPr>
              <w:t xml:space="preserve">　日曜日 6/14（試合2日目）　100m　招集11:58 / 招集終了12:18 / レース12:33</w:t>
            </w:r>
          </w:p>
        </w:tc>
      </w:tr>
      <w:tr>
        <w:tc>
          <w:tcPr>
            <w:tcW w:type="dxa" w:w="1134"/>
            <w:shd w:val="clear" w:color="auto" w:fill="D6E8F8"/>
            <w:tcMar>
              <w:top w:w="50" w:type="dxa"/>
              <w:bottom w:w="50" w:type="dxa"/>
              <w:left w:w="80" w:type="dxa"/>
              <w:right w:w="80" w:type="dxa"/>
            </w:tcMar>
          </w:tcPr>
          <w:p>
            <w:pPr>
              <w:jc w:val="center"/>
            </w:pPr>
            <w:r>
              <w:rPr>
                <w:b w:val="0"/>
                <w:i w:val="0"/>
                <w:sz w:val="17"/>
              </w:rPr>
              <w:t>6:30〜</w:t>
              <w:br/>
              <w:t>7:00</w:t>
            </w:r>
          </w:p>
        </w:tc>
        <w:tc>
          <w:tcPr>
            <w:tcW w:type="dxa" w:w="1474"/>
            <w:shd w:val="clear" w:color="auto" w:fill="D6E8F8"/>
            <w:tcMar>
              <w:top w:w="50" w:type="dxa"/>
              <w:bottom w:w="50" w:type="dxa"/>
              <w:left w:w="80" w:type="dxa"/>
              <w:right w:w="80" w:type="dxa"/>
            </w:tcMar>
          </w:tcPr>
          <w:p>
            <w:pPr>
              <w:jc w:val="center"/>
            </w:pPr>
            <w:r>
              <w:rPr>
                <w:b w:val="0"/>
                <w:i w:val="0"/>
                <w:sz w:val="17"/>
              </w:rPr>
              <w:t>起床</w:t>
              <w:br/>
              <w:t>水分補給</w:t>
            </w:r>
          </w:p>
        </w:tc>
        <w:tc>
          <w:tcPr>
            <w:tcW w:type="dxa" w:w="2608"/>
            <w:shd w:val="clear" w:color="auto" w:fill="D6E8F8"/>
            <w:tcMar>
              <w:top w:w="50" w:type="dxa"/>
              <w:bottom w:w="50" w:type="dxa"/>
              <w:left w:w="80" w:type="dxa"/>
              <w:right w:w="80" w:type="dxa"/>
            </w:tcMar>
          </w:tcPr>
          <w:p>
            <w:pPr>
              <w:jc w:val="left"/>
            </w:pPr>
            <w:r>
              <w:rPr>
                <w:b w:val="0"/>
                <w:i w:val="0"/>
                <w:sz w:val="17"/>
              </w:rPr>
              <w:t>水200〜250ml（ゆっくり）</w:t>
            </w:r>
          </w:p>
        </w:tc>
        <w:tc>
          <w:tcPr>
            <w:tcW w:type="dxa" w:w="1020"/>
            <w:shd w:val="clear" w:color="auto" w:fill="D6E8F8"/>
            <w:tcMar>
              <w:top w:w="50" w:type="dxa"/>
              <w:bottom w:w="50" w:type="dxa"/>
              <w:left w:w="80" w:type="dxa"/>
              <w:right w:w="80" w:type="dxa"/>
            </w:tcMar>
          </w:tcPr>
          <w:p>
            <w:pPr>
              <w:jc w:val="center"/>
            </w:pPr>
            <w:r>
              <w:rPr>
                <w:b w:val="0"/>
                <w:i w:val="0"/>
                <w:sz w:val="17"/>
              </w:rPr>
              <w:t>0g</w:t>
            </w:r>
          </w:p>
        </w:tc>
        <w:tc>
          <w:tcPr>
            <w:tcW w:type="dxa" w:w="3402"/>
            <w:shd w:val="clear" w:color="auto" w:fill="D6E8F8"/>
            <w:tcMar>
              <w:top w:w="50" w:type="dxa"/>
              <w:bottom w:w="50" w:type="dxa"/>
              <w:left w:w="80" w:type="dxa"/>
              <w:right w:w="80" w:type="dxa"/>
            </w:tcMar>
          </w:tcPr>
          <w:p>
            <w:pPr>
              <w:jc w:val="left"/>
            </w:pPr>
            <w:r>
              <w:rPr>
                <w:b w:val="0"/>
                <w:i w:val="0"/>
                <w:sz w:val="17"/>
              </w:rPr>
              <w:t>起床後すぐに水分補給で体内の水分バランスを整える。昨日の走幅跳の疲労状態を確認する。</w:t>
            </w:r>
          </w:p>
        </w:tc>
      </w:tr>
      <w:tr>
        <w:tc>
          <w:tcPr>
            <w:tcW w:type="dxa" w:w="1134"/>
            <w:tcMar>
              <w:top w:w="50" w:type="dxa"/>
              <w:bottom w:w="50" w:type="dxa"/>
              <w:left w:w="80" w:type="dxa"/>
              <w:right w:w="80" w:type="dxa"/>
            </w:tcMar>
          </w:tcPr>
          <w:p>
            <w:pPr>
              <w:jc w:val="center"/>
            </w:pPr>
            <w:r>
              <w:rPr>
                <w:b w:val="0"/>
                <w:i w:val="0"/>
                <w:sz w:val="17"/>
              </w:rPr>
              <w:t>7:00〜</w:t>
              <w:br/>
              <w:t>7:30</w:t>
            </w:r>
          </w:p>
        </w:tc>
        <w:tc>
          <w:tcPr>
            <w:tcW w:type="dxa" w:w="1474"/>
            <w:tcMar>
              <w:top w:w="50" w:type="dxa"/>
              <w:bottom w:w="50" w:type="dxa"/>
              <w:left w:w="80" w:type="dxa"/>
              <w:right w:w="80" w:type="dxa"/>
            </w:tcMar>
          </w:tcPr>
          <w:p>
            <w:pPr>
              <w:jc w:val="center"/>
            </w:pPr>
            <w:r>
              <w:rPr>
                <w:b w:val="0"/>
                <w:i w:val="0"/>
                <w:sz w:val="17"/>
              </w:rPr>
              <w:t>朝食</w:t>
              <w:br/>
              <w:t>（ホテルビュッフェ）</w:t>
              <w:br/>
              <w:t>（レース 約5時間前）</w:t>
            </w:r>
          </w:p>
        </w:tc>
        <w:tc>
          <w:tcPr>
            <w:tcW w:type="dxa" w:w="2608"/>
            <w:tcMar>
              <w:top w:w="50" w:type="dxa"/>
              <w:bottom w:w="50" w:type="dxa"/>
              <w:left w:w="80" w:type="dxa"/>
              <w:right w:w="80" w:type="dxa"/>
            </w:tcMar>
          </w:tcPr>
          <w:p>
            <w:pPr>
              <w:jc w:val="left"/>
            </w:pPr>
            <w:r>
              <w:rPr>
                <w:b w:val="0"/>
                <w:i w:val="0"/>
                <w:sz w:val="17"/>
              </w:rPr>
              <w:t>ご飯1膳またはおにぎり1個</w:t>
              <w:br/>
              <w:t>バナナ1本</w:t>
              <w:br/>
              <w:t>フルーツヨーグルト</w:t>
              <w:br/>
              <w:t>オレンジジュース</w:t>
              <w:br/>
              <w:t>（たまご料理1品）</w:t>
            </w:r>
          </w:p>
        </w:tc>
        <w:tc>
          <w:tcPr>
            <w:tcW w:type="dxa" w:w="1020"/>
            <w:tcMar>
              <w:top w:w="50" w:type="dxa"/>
              <w:bottom w:w="50" w:type="dxa"/>
              <w:left w:w="80" w:type="dxa"/>
              <w:right w:w="80" w:type="dxa"/>
            </w:tcMar>
          </w:tcPr>
          <w:p>
            <w:pPr>
              <w:jc w:val="center"/>
            </w:pPr>
            <w:r>
              <w:rPr>
                <w:b w:val="0"/>
                <w:i w:val="0"/>
                <w:sz w:val="17"/>
              </w:rPr>
              <w:t>約90〜</w:t>
              <w:br/>
              <w:t>110g</w:t>
            </w:r>
          </w:p>
        </w:tc>
        <w:tc>
          <w:tcPr>
            <w:tcW w:type="dxa" w:w="3402"/>
            <w:tcMar>
              <w:top w:w="50" w:type="dxa"/>
              <w:bottom w:w="50" w:type="dxa"/>
              <w:left w:w="80" w:type="dxa"/>
              <w:right w:w="80" w:type="dxa"/>
            </w:tcMar>
          </w:tcPr>
          <w:p>
            <w:pPr>
              <w:jc w:val="left"/>
            </w:pPr>
            <w:r>
              <w:rPr>
                <w:b w:val="0"/>
                <w:i w:val="0"/>
                <w:sz w:val="17"/>
              </w:rPr>
              <w:t>100mに備えてエネルギーをしっかり蓄える。消化しやすい食材のみを選ぶ。脂質・タンパク質は最小限に。食べ慣れたものだけにする。</w:t>
            </w:r>
          </w:p>
        </w:tc>
      </w:tr>
      <w:tr>
        <w:tc>
          <w:tcPr>
            <w:tcW w:type="dxa" w:w="1134"/>
            <w:shd w:val="clear" w:color="auto" w:fill="D6E8F8"/>
            <w:tcMar>
              <w:top w:w="50" w:type="dxa"/>
              <w:bottom w:w="50" w:type="dxa"/>
              <w:left w:w="80" w:type="dxa"/>
              <w:right w:w="80" w:type="dxa"/>
            </w:tcMar>
          </w:tcPr>
          <w:p>
            <w:pPr>
              <w:jc w:val="center"/>
            </w:pPr>
            <w:r>
              <w:rPr>
                <w:b w:val="0"/>
                <w:i w:val="0"/>
                <w:sz w:val="17"/>
              </w:rPr>
              <w:t>10:00〜</w:t>
              <w:br/>
              <w:t>10:30</w:t>
            </w:r>
          </w:p>
        </w:tc>
        <w:tc>
          <w:tcPr>
            <w:tcW w:type="dxa" w:w="1474"/>
            <w:shd w:val="clear" w:color="auto" w:fill="D6E8F8"/>
            <w:tcMar>
              <w:top w:w="50" w:type="dxa"/>
              <w:bottom w:w="50" w:type="dxa"/>
              <w:left w:w="80" w:type="dxa"/>
              <w:right w:w="80" w:type="dxa"/>
            </w:tcMar>
          </w:tcPr>
          <w:p>
            <w:pPr>
              <w:jc w:val="center"/>
            </w:pPr>
            <w:r>
              <w:rPr>
                <w:b w:val="0"/>
                <w:i w:val="0"/>
                <w:sz w:val="17"/>
              </w:rPr>
              <w:t>補食①</w:t>
              <w:br/>
              <w:t>（レース 約2時間前）</w:t>
              <w:br/>
              <w:t>到着時〜アップ前</w:t>
            </w:r>
          </w:p>
        </w:tc>
        <w:tc>
          <w:tcPr>
            <w:tcW w:type="dxa" w:w="2608"/>
            <w:shd w:val="clear" w:color="auto" w:fill="D6E8F8"/>
            <w:tcMar>
              <w:top w:w="50" w:type="dxa"/>
              <w:bottom w:w="50" w:type="dxa"/>
              <w:left w:w="80" w:type="dxa"/>
              <w:right w:w="80" w:type="dxa"/>
            </w:tcMar>
          </w:tcPr>
          <w:p>
            <w:pPr>
              <w:jc w:val="left"/>
            </w:pPr>
            <w:r>
              <w:rPr>
                <w:b w:val="0"/>
                <w:i w:val="0"/>
                <w:sz w:val="17"/>
              </w:rPr>
              <w:t>エネルギーゼリーまたはおにぎり1個</w:t>
            </w:r>
          </w:p>
        </w:tc>
        <w:tc>
          <w:tcPr>
            <w:tcW w:type="dxa" w:w="1020"/>
            <w:shd w:val="clear" w:color="auto" w:fill="D6E8F8"/>
            <w:tcMar>
              <w:top w:w="50" w:type="dxa"/>
              <w:bottom w:w="50" w:type="dxa"/>
              <w:left w:w="80" w:type="dxa"/>
              <w:right w:w="80" w:type="dxa"/>
            </w:tcMar>
          </w:tcPr>
          <w:p>
            <w:pPr>
              <w:jc w:val="center"/>
            </w:pPr>
            <w:r>
              <w:rPr>
                <w:b w:val="0"/>
                <w:i w:val="0"/>
                <w:sz w:val="17"/>
              </w:rPr>
              <w:t>約30〜</w:t>
              <w:br/>
              <w:t>40g</w:t>
            </w:r>
          </w:p>
        </w:tc>
        <w:tc>
          <w:tcPr>
            <w:tcW w:type="dxa" w:w="3402"/>
            <w:shd w:val="clear" w:color="auto" w:fill="D6E8F8"/>
            <w:tcMar>
              <w:top w:w="50" w:type="dxa"/>
              <w:bottom w:w="50" w:type="dxa"/>
              <w:left w:w="80" w:type="dxa"/>
              <w:right w:w="80" w:type="dxa"/>
            </w:tcMar>
          </w:tcPr>
          <w:p>
            <w:pPr>
              <w:jc w:val="left"/>
            </w:pPr>
            <w:r>
              <w:rPr>
                <w:b w:val="0"/>
                <w:i w:val="0"/>
                <w:sz w:val="17"/>
              </w:rPr>
              <w:t>胃への負担を抑えるためゼリーや具の少ないおにぎりを選ぶ。固形物を食べる場合は少量ずつよく噛んで食べる。</w:t>
            </w:r>
          </w:p>
        </w:tc>
      </w:tr>
      <w:tr>
        <w:tc>
          <w:tcPr>
            <w:tcW w:type="dxa" w:w="1134"/>
            <w:tcMar>
              <w:top w:w="50" w:type="dxa"/>
              <w:bottom w:w="50" w:type="dxa"/>
              <w:left w:w="80" w:type="dxa"/>
              <w:right w:w="80" w:type="dxa"/>
            </w:tcMar>
          </w:tcPr>
          <w:p>
            <w:pPr>
              <w:jc w:val="center"/>
            </w:pPr>
            <w:r>
              <w:rPr>
                <w:b w:val="0"/>
                <w:i w:val="0"/>
                <w:sz w:val="17"/>
              </w:rPr>
              <w:t>〜11:45</w:t>
            </w:r>
          </w:p>
        </w:tc>
        <w:tc>
          <w:tcPr>
            <w:tcW w:type="dxa" w:w="1474"/>
            <w:tcMar>
              <w:top w:w="50" w:type="dxa"/>
              <w:bottom w:w="50" w:type="dxa"/>
              <w:left w:w="80" w:type="dxa"/>
              <w:right w:w="80" w:type="dxa"/>
            </w:tcMar>
          </w:tcPr>
          <w:p>
            <w:pPr>
              <w:jc w:val="center"/>
            </w:pPr>
            <w:r>
              <w:rPr>
                <w:b w:val="0"/>
                <w:i w:val="0"/>
                <w:sz w:val="17"/>
              </w:rPr>
              <w:t>ウォームアップ中</w:t>
            </w:r>
          </w:p>
        </w:tc>
        <w:tc>
          <w:tcPr>
            <w:tcW w:type="dxa" w:w="2608"/>
            <w:tcMar>
              <w:top w:w="50" w:type="dxa"/>
              <w:bottom w:w="50" w:type="dxa"/>
              <w:left w:w="80" w:type="dxa"/>
              <w:right w:w="80" w:type="dxa"/>
            </w:tcMar>
          </w:tcPr>
          <w:p>
            <w:pPr>
              <w:jc w:val="left"/>
            </w:pPr>
            <w:r>
              <w:rPr>
                <w:b w:val="0"/>
                <w:i w:val="0"/>
                <w:sz w:val="17"/>
              </w:rPr>
              <w:t>スポーツドリンク 少量ずつ</w:t>
              <w:br/>
              <w:t>（150〜200ml）</w:t>
            </w:r>
          </w:p>
        </w:tc>
        <w:tc>
          <w:tcPr>
            <w:tcW w:type="dxa" w:w="1020"/>
            <w:tcMar>
              <w:top w:w="50" w:type="dxa"/>
              <w:bottom w:w="50" w:type="dxa"/>
              <w:left w:w="80" w:type="dxa"/>
              <w:right w:w="80" w:type="dxa"/>
            </w:tcMar>
          </w:tcPr>
          <w:p>
            <w:pPr>
              <w:jc w:val="center"/>
            </w:pPr>
            <w:r>
              <w:rPr>
                <w:b w:val="0"/>
                <w:i w:val="0"/>
                <w:sz w:val="17"/>
              </w:rPr>
              <w:t>約10〜</w:t>
              <w:br/>
              <w:t>15g</w:t>
            </w:r>
          </w:p>
        </w:tc>
        <w:tc>
          <w:tcPr>
            <w:tcW w:type="dxa" w:w="3402"/>
            <w:tcMar>
              <w:top w:w="50" w:type="dxa"/>
              <w:bottom w:w="50" w:type="dxa"/>
              <w:left w:w="80" w:type="dxa"/>
              <w:right w:w="80" w:type="dxa"/>
            </w:tcMar>
          </w:tcPr>
          <w:p>
            <w:pPr>
              <w:jc w:val="left"/>
            </w:pPr>
            <w:r>
              <w:rPr>
                <w:b w:val="0"/>
                <w:i w:val="0"/>
                <w:sz w:val="17"/>
              </w:rPr>
              <w:t>一気飲みせず少量ずつ補給する。体温に注意しながら水分・電解質を維持する。</w:t>
            </w:r>
          </w:p>
        </w:tc>
      </w:tr>
      <w:tr>
        <w:tc>
          <w:tcPr>
            <w:tcW w:type="dxa" w:w="3402"/>
            <w:gridSpan w:val="5"/>
            <w:shd w:val="clear" w:color="auto" w:fill="EEEEEE"/>
            <w:tcMar>
              <w:top w:w="50" w:type="dxa"/>
              <w:bottom w:w="50" w:type="dxa"/>
              <w:left w:w="120" w:type="dxa"/>
              <w:right w:w="120" w:type="dxa"/>
            </w:tcMar>
          </w:tcPr>
          <w:p>
            <w:pPr>
              <w:jc w:val="center"/>
            </w:pPr>
            <w:r>
              <w:rPr>
                <w:b w:val="0"/>
                <w:i w:val="0"/>
                <w:color w:val="808080"/>
                <w:sz w:val="17"/>
              </w:rPr>
              <w:t>11:58　100m 招集　（11:43〜11:58は摂取しない）</w:t>
            </w:r>
          </w:p>
        </w:tc>
      </w:tr>
      <w:tr>
        <w:tc>
          <w:tcPr>
            <w:tcW w:type="dxa" w:w="1134"/>
            <w:shd w:val="clear" w:color="auto" w:fill="D6E8F8"/>
            <w:tcMar>
              <w:top w:w="50" w:type="dxa"/>
              <w:bottom w:w="50" w:type="dxa"/>
              <w:left w:w="80" w:type="dxa"/>
              <w:right w:w="80" w:type="dxa"/>
            </w:tcMar>
          </w:tcPr>
          <w:p>
            <w:pPr>
              <w:jc w:val="center"/>
            </w:pPr>
            <w:r>
              <w:rPr>
                <w:b w:val="0"/>
                <w:i w:val="0"/>
                <w:sz w:val="17"/>
              </w:rPr>
              <w:t>12:18〜</w:t>
              <w:br/>
              <w:t>12:33</w:t>
            </w:r>
          </w:p>
        </w:tc>
        <w:tc>
          <w:tcPr>
            <w:tcW w:type="dxa" w:w="1474"/>
            <w:shd w:val="clear" w:color="auto" w:fill="D6E8F8"/>
            <w:tcMar>
              <w:top w:w="50" w:type="dxa"/>
              <w:bottom w:w="50" w:type="dxa"/>
              <w:left w:w="80" w:type="dxa"/>
              <w:right w:w="80" w:type="dxa"/>
            </w:tcMar>
          </w:tcPr>
          <w:p>
            <w:pPr>
              <w:jc w:val="center"/>
            </w:pPr>
            <w:r>
              <w:rPr>
                <w:b w:val="0"/>
                <w:i w:val="0"/>
                <w:sz w:val="17"/>
              </w:rPr>
              <w:t>招集終了〜</w:t>
              <w:br/>
              <w:t>レース待機</w:t>
              <w:br/>
              <w:t>（任意補食）</w:t>
            </w:r>
          </w:p>
        </w:tc>
        <w:tc>
          <w:tcPr>
            <w:tcW w:type="dxa" w:w="2608"/>
            <w:shd w:val="clear" w:color="auto" w:fill="D6E8F8"/>
            <w:tcMar>
              <w:top w:w="50" w:type="dxa"/>
              <w:bottom w:w="50" w:type="dxa"/>
              <w:left w:w="80" w:type="dxa"/>
              <w:right w:w="80" w:type="dxa"/>
            </w:tcMar>
          </w:tcPr>
          <w:p>
            <w:pPr>
              <w:jc w:val="left"/>
            </w:pPr>
            <w:r>
              <w:rPr>
                <w:b w:val="0"/>
                <w:i w:val="0"/>
                <w:sz w:val="17"/>
              </w:rPr>
              <w:t>羊羹またはタブレット</w:t>
              <w:br/>
              <w:t>※アップ中でもok</w:t>
            </w:r>
          </w:p>
        </w:tc>
        <w:tc>
          <w:tcPr>
            <w:tcW w:type="dxa" w:w="1020"/>
            <w:shd w:val="clear" w:color="auto" w:fill="D6E8F8"/>
            <w:tcMar>
              <w:top w:w="50" w:type="dxa"/>
              <w:bottom w:w="50" w:type="dxa"/>
              <w:left w:w="80" w:type="dxa"/>
              <w:right w:w="80" w:type="dxa"/>
            </w:tcMar>
          </w:tcPr>
          <w:p>
            <w:pPr>
              <w:jc w:val="center"/>
            </w:pPr>
            <w:r>
              <w:rPr>
                <w:b w:val="0"/>
                <w:i w:val="0"/>
                <w:sz w:val="17"/>
              </w:rPr>
              <w:t>約10g</w:t>
            </w:r>
          </w:p>
        </w:tc>
        <w:tc>
          <w:tcPr>
            <w:tcW w:type="dxa" w:w="3402"/>
            <w:shd w:val="clear" w:color="auto" w:fill="D6E8F8"/>
            <w:tcMar>
              <w:top w:w="50" w:type="dxa"/>
              <w:bottom w:w="50" w:type="dxa"/>
              <w:left w:w="80" w:type="dxa"/>
              <w:right w:w="80" w:type="dxa"/>
            </w:tcMar>
          </w:tcPr>
          <w:p>
            <w:pPr>
              <w:jc w:val="left"/>
            </w:pPr>
            <w:r>
              <w:rPr>
                <w:b w:val="0"/>
                <w:i w:val="0"/>
                <w:sz w:val="17"/>
              </w:rPr>
              <w:t>摂取できる環境であれば補給する。摂取できない場合は無理しない。</w:t>
            </w:r>
          </w:p>
        </w:tc>
      </w:tr>
      <w:tr>
        <w:tc>
          <w:tcPr>
            <w:tcW w:type="dxa" w:w="3402"/>
            <w:gridSpan w:val="5"/>
            <w:shd w:val="clear" w:color="auto" w:fill="1A5BA8"/>
            <w:tcMar>
              <w:top w:w="90" w:type="dxa"/>
              <w:bottom w:w="90" w:type="dxa"/>
              <w:left w:w="120" w:type="dxa"/>
              <w:right w:w="120" w:type="dxa"/>
            </w:tcMar>
          </w:tcPr>
          <w:p>
            <w:pPr>
              <w:jc w:val="center"/>
            </w:pPr>
            <w:r>
              <w:rPr>
                <w:b/>
                <w:i w:val="0"/>
                <w:color w:val="FFFFFF"/>
                <w:sz w:val="22"/>
              </w:rPr>
              <w:t>🏃‍♀️ 試合2日目　100m　12:33 スタート</w:t>
            </w:r>
          </w:p>
        </w:tc>
      </w:tr>
      <w:tr>
        <w:tc>
          <w:tcPr>
            <w:tcW w:type="dxa" w:w="3402"/>
            <w:gridSpan w:val="5"/>
            <w:shd w:val="clear" w:color="auto" w:fill="278A3E"/>
            <w:tcMar>
              <w:top w:w="90" w:type="dxa"/>
              <w:bottom w:w="90" w:type="dxa"/>
              <w:left w:w="120" w:type="dxa"/>
              <w:right w:w="120" w:type="dxa"/>
            </w:tcMar>
          </w:tcPr>
          <w:p>
            <w:pPr>
              <w:jc w:val="left"/>
            </w:pPr>
            <w:r>
              <w:rPr>
                <w:b/>
                <w:i w:val="0"/>
                <w:color w:val="FFFFFF"/>
                <w:sz w:val="20"/>
              </w:rPr>
              <w:t xml:space="preserve">　日曜日 6/14（レース後）　リカバリー</w:t>
            </w:r>
          </w:p>
        </w:tc>
      </w:tr>
      <w:tr>
        <w:tc>
          <w:tcPr>
            <w:tcW w:type="dxa" w:w="1134"/>
            <w:shd w:val="clear" w:color="auto" w:fill="D4EFDA"/>
            <w:tcMar>
              <w:top w:w="50" w:type="dxa"/>
              <w:bottom w:w="50" w:type="dxa"/>
              <w:left w:w="80" w:type="dxa"/>
              <w:right w:w="80" w:type="dxa"/>
            </w:tcMar>
          </w:tcPr>
          <w:p>
            <w:pPr>
              <w:jc w:val="center"/>
            </w:pPr>
            <w:r>
              <w:rPr>
                <w:b w:val="0"/>
                <w:i w:val="0"/>
                <w:sz w:val="17"/>
              </w:rPr>
              <w:t>〜13:15</w:t>
            </w:r>
          </w:p>
        </w:tc>
        <w:tc>
          <w:tcPr>
            <w:tcW w:type="dxa" w:w="1474"/>
            <w:shd w:val="clear" w:color="auto" w:fill="D4EFDA"/>
            <w:tcMar>
              <w:top w:w="50" w:type="dxa"/>
              <w:bottom w:w="50" w:type="dxa"/>
              <w:left w:w="80" w:type="dxa"/>
              <w:right w:w="80" w:type="dxa"/>
            </w:tcMar>
          </w:tcPr>
          <w:p>
            <w:pPr>
              <w:jc w:val="center"/>
            </w:pPr>
            <w:r>
              <w:rPr>
                <w:b w:val="0"/>
                <w:i w:val="0"/>
                <w:sz w:val="17"/>
              </w:rPr>
              <w:t>レース直後</w:t>
              <w:br/>
              <w:t>回復補給</w:t>
            </w:r>
          </w:p>
        </w:tc>
        <w:tc>
          <w:tcPr>
            <w:tcW w:type="dxa" w:w="2608"/>
            <w:shd w:val="clear" w:color="auto" w:fill="D4EFDA"/>
            <w:tcMar>
              <w:top w:w="50" w:type="dxa"/>
              <w:bottom w:w="50" w:type="dxa"/>
              <w:left w:w="80" w:type="dxa"/>
              <w:right w:w="80" w:type="dxa"/>
            </w:tcMar>
          </w:tcPr>
          <w:p>
            <w:pPr>
              <w:jc w:val="left"/>
            </w:pPr>
            <w:r>
              <w:rPr>
                <w:b w:val="0"/>
                <w:i w:val="0"/>
                <w:sz w:val="17"/>
              </w:rPr>
              <w:t>エネルギーゼリー1個</w:t>
              <w:br/>
              <w:t>水またはスポーツドリンク</w:t>
            </w:r>
          </w:p>
        </w:tc>
        <w:tc>
          <w:tcPr>
            <w:tcW w:type="dxa" w:w="1020"/>
            <w:shd w:val="clear" w:color="auto" w:fill="D4EFDA"/>
            <w:tcMar>
              <w:top w:w="50" w:type="dxa"/>
              <w:bottom w:w="50" w:type="dxa"/>
              <w:left w:w="80" w:type="dxa"/>
              <w:right w:w="80" w:type="dxa"/>
            </w:tcMar>
          </w:tcPr>
          <w:p>
            <w:pPr>
              <w:jc w:val="center"/>
            </w:pPr>
            <w:r>
              <w:rPr>
                <w:b w:val="0"/>
                <w:i w:val="0"/>
                <w:sz w:val="17"/>
              </w:rPr>
              <w:t>約30〜</w:t>
              <w:br/>
              <w:t>40g</w:t>
            </w:r>
          </w:p>
        </w:tc>
        <w:tc>
          <w:tcPr>
            <w:tcW w:type="dxa" w:w="3402"/>
            <w:shd w:val="clear" w:color="auto" w:fill="D4EFDA"/>
            <w:tcMar>
              <w:top w:w="50" w:type="dxa"/>
              <w:bottom w:w="50" w:type="dxa"/>
              <w:left w:w="80" w:type="dxa"/>
              <w:right w:w="80" w:type="dxa"/>
            </w:tcMar>
          </w:tcPr>
          <w:p>
            <w:pPr>
              <w:jc w:val="left"/>
            </w:pPr>
            <w:r>
              <w:rPr>
                <w:b w:val="0"/>
                <w:i w:val="0"/>
                <w:sz w:val="17"/>
              </w:rPr>
              <w:t>お疲れさまでした！まず水分と糖質を素早く補給する。少量ずつゆっくり摂取する。</w:t>
            </w:r>
          </w:p>
        </w:tc>
      </w:tr>
      <w:tr>
        <w:tc>
          <w:tcPr>
            <w:tcW w:type="dxa" w:w="1134"/>
            <w:tcMar>
              <w:top w:w="50" w:type="dxa"/>
              <w:bottom w:w="50" w:type="dxa"/>
              <w:left w:w="80" w:type="dxa"/>
              <w:right w:w="80" w:type="dxa"/>
            </w:tcMar>
          </w:tcPr>
          <w:p>
            <w:pPr>
              <w:jc w:val="center"/>
            </w:pPr>
            <w:r>
              <w:rPr>
                <w:b w:val="0"/>
                <w:i w:val="0"/>
                <w:sz w:val="17"/>
              </w:rPr>
              <w:t>13:30〜</w:t>
              <w:br/>
              <w:t>14:30</w:t>
            </w:r>
          </w:p>
        </w:tc>
        <w:tc>
          <w:tcPr>
            <w:tcW w:type="dxa" w:w="1474"/>
            <w:tcMar>
              <w:top w:w="50" w:type="dxa"/>
              <w:bottom w:w="50" w:type="dxa"/>
              <w:left w:w="80" w:type="dxa"/>
              <w:right w:w="80" w:type="dxa"/>
            </w:tcMar>
          </w:tcPr>
          <w:p>
            <w:pPr>
              <w:jc w:val="center"/>
            </w:pPr>
            <w:r>
              <w:rPr>
                <w:b w:val="0"/>
                <w:i w:val="0"/>
                <w:sz w:val="17"/>
              </w:rPr>
              <w:t>回復食・昼食</w:t>
              <w:br/>
              <w:t>コンビニ・外食</w:t>
            </w:r>
          </w:p>
        </w:tc>
        <w:tc>
          <w:tcPr>
            <w:tcW w:type="dxa" w:w="2608"/>
            <w:tcMar>
              <w:top w:w="50" w:type="dxa"/>
              <w:bottom w:w="50" w:type="dxa"/>
              <w:left w:w="80" w:type="dxa"/>
              <w:right w:w="80" w:type="dxa"/>
            </w:tcMar>
          </w:tcPr>
          <w:p>
            <w:pPr>
              <w:jc w:val="left"/>
            </w:pPr>
            <w:r>
              <w:rPr>
                <w:b w:val="0"/>
                <w:i w:val="0"/>
                <w:sz w:val="17"/>
              </w:rPr>
              <w:t>好みの昼食（バランスよく）</w:t>
              <w:br/>
              <w:t>たんぱく質・糖質・野菜を含む食事</w:t>
              <w:br/>
              <w:t>例：定食・丼・うどん＋サラダチキン等</w:t>
            </w:r>
          </w:p>
        </w:tc>
        <w:tc>
          <w:tcPr>
            <w:tcW w:type="dxa" w:w="1020"/>
            <w:tcMar>
              <w:top w:w="50" w:type="dxa"/>
              <w:bottom w:w="50" w:type="dxa"/>
              <w:left w:w="80" w:type="dxa"/>
              <w:right w:w="80" w:type="dxa"/>
            </w:tcMar>
          </w:tcPr>
          <w:p>
            <w:pPr>
              <w:jc w:val="center"/>
            </w:pPr>
            <w:r>
              <w:rPr>
                <w:b w:val="0"/>
                <w:i w:val="0"/>
                <w:sz w:val="17"/>
              </w:rPr>
              <w:t>—</w:t>
            </w:r>
          </w:p>
        </w:tc>
        <w:tc>
          <w:tcPr>
            <w:tcW w:type="dxa" w:w="3402"/>
            <w:tcMar>
              <w:top w:w="50" w:type="dxa"/>
              <w:bottom w:w="50" w:type="dxa"/>
              <w:left w:w="80" w:type="dxa"/>
              <w:right w:w="80" w:type="dxa"/>
            </w:tcMar>
          </w:tcPr>
          <w:p>
            <w:pPr>
              <w:jc w:val="left"/>
            </w:pPr>
            <w:r>
              <w:rPr>
                <w:b w:val="0"/>
                <w:i w:val="0"/>
                <w:sz w:val="17"/>
              </w:rPr>
              <w:t>試合後は好みのものを食べてOK。ただし消化にやさしいものから始める。たんぱく質（肉・魚・卵）で筋肉の修復を促す。</w:t>
            </w:r>
          </w:p>
        </w:tc>
      </w:tr>
      <w:tr>
        <w:tc>
          <w:tcPr>
            <w:tcW w:type="dxa" w:w="1134"/>
            <w:shd w:val="clear" w:color="auto" w:fill="D4EFDA"/>
            <w:tcMar>
              <w:top w:w="50" w:type="dxa"/>
              <w:bottom w:w="50" w:type="dxa"/>
              <w:left w:w="80" w:type="dxa"/>
              <w:right w:w="80" w:type="dxa"/>
            </w:tcMar>
          </w:tcPr>
          <w:p>
            <w:pPr>
              <w:jc w:val="center"/>
            </w:pPr>
            <w:r>
              <w:rPr>
                <w:b w:val="0"/>
                <w:i w:val="0"/>
                <w:sz w:val="17"/>
              </w:rPr>
              <w:t>17:00〜</w:t>
              <w:br/>
              <w:t>19:00</w:t>
            </w:r>
          </w:p>
        </w:tc>
        <w:tc>
          <w:tcPr>
            <w:tcW w:type="dxa" w:w="1474"/>
            <w:shd w:val="clear" w:color="auto" w:fill="D4EFDA"/>
            <w:tcMar>
              <w:top w:w="50" w:type="dxa"/>
              <w:bottom w:w="50" w:type="dxa"/>
              <w:left w:w="80" w:type="dxa"/>
              <w:right w:w="80" w:type="dxa"/>
            </w:tcMar>
          </w:tcPr>
          <w:p>
            <w:pPr>
              <w:jc w:val="center"/>
            </w:pPr>
            <w:r>
              <w:rPr>
                <w:b w:val="0"/>
                <w:i w:val="0"/>
                <w:sz w:val="17"/>
              </w:rPr>
              <w:t>夕食</w:t>
              <w:br/>
              <w:t>リカバリー食</w:t>
            </w:r>
          </w:p>
        </w:tc>
        <w:tc>
          <w:tcPr>
            <w:tcW w:type="dxa" w:w="2608"/>
            <w:shd w:val="clear" w:color="auto" w:fill="D4EFDA"/>
            <w:tcMar>
              <w:top w:w="50" w:type="dxa"/>
              <w:bottom w:w="50" w:type="dxa"/>
              <w:left w:w="80" w:type="dxa"/>
              <w:right w:w="80" w:type="dxa"/>
            </w:tcMar>
          </w:tcPr>
          <w:p>
            <w:pPr>
              <w:jc w:val="left"/>
            </w:pPr>
            <w:r>
              <w:rPr>
                <w:b w:val="0"/>
                <w:i w:val="0"/>
                <w:sz w:val="17"/>
              </w:rPr>
              <w:t>主食＋主菜＋副菜＋汁物</w:t>
              <w:br/>
              <w:t>（バランスの良い食事）</w:t>
              <w:br/>
              <w:t>果物やスポーツドリンクで</w:t>
              <w:br/>
              <w:t>抗酸化・電解質補給</w:t>
            </w:r>
          </w:p>
        </w:tc>
        <w:tc>
          <w:tcPr>
            <w:tcW w:type="dxa" w:w="1020"/>
            <w:shd w:val="clear" w:color="auto" w:fill="D4EFDA"/>
            <w:tcMar>
              <w:top w:w="50" w:type="dxa"/>
              <w:bottom w:w="50" w:type="dxa"/>
              <w:left w:w="80" w:type="dxa"/>
              <w:right w:w="80" w:type="dxa"/>
            </w:tcMar>
          </w:tcPr>
          <w:p>
            <w:pPr>
              <w:jc w:val="center"/>
            </w:pPr>
            <w:r>
              <w:rPr>
                <w:b w:val="0"/>
                <w:i w:val="0"/>
                <w:sz w:val="17"/>
              </w:rPr>
              <w:t>—</w:t>
            </w:r>
          </w:p>
        </w:tc>
        <w:tc>
          <w:tcPr>
            <w:tcW w:type="dxa" w:w="3402"/>
            <w:shd w:val="clear" w:color="auto" w:fill="D4EFDA"/>
            <w:tcMar>
              <w:top w:w="50" w:type="dxa"/>
              <w:bottom w:w="50" w:type="dxa"/>
              <w:left w:w="80" w:type="dxa"/>
              <w:right w:w="80" w:type="dxa"/>
            </w:tcMar>
          </w:tcPr>
          <w:p>
            <w:pPr>
              <w:jc w:val="left"/>
            </w:pPr>
            <w:r>
              <w:rPr>
                <w:b w:val="0"/>
                <w:i w:val="0"/>
                <w:sz w:val="17"/>
              </w:rPr>
              <w:t>2日間の疲労回復のため、栄養バランスを重視する。鉄分・ビタミンCも意識して摂取する。水分補給を続ける。帰宅後はゆっくり休む。</w:t>
            </w:r>
          </w:p>
        </w:tc>
      </w:tr>
    </w:tbl>
    <w:p/>
    <w:tbl>
      <w:tblPr>
        <w:tblW w:type="auto" w:w="0"/>
        <w:jc w:val="center"/>
        <w:tblLook w:firstColumn="1" w:firstRow="1" w:lastColumn="0" w:lastRow="0" w:noHBand="0" w:noVBand="1" w:val="04A0"/>
      </w:tblPr>
      <w:tblGrid>
        <w:gridCol w:w="10206"/>
      </w:tblGrid>
      <w:tr>
        <w:tc>
          <w:tcPr>
            <w:tcW w:type="dxa" w:w="10206"/>
            <w:shd w:val="clear" w:color="auto" w:fill="F0E8FF"/>
            <w:tcMar>
              <w:top w:w="100" w:type="dxa"/>
              <w:bottom w:w="100" w:type="dxa"/>
              <w:left w:w="150" w:type="dxa"/>
              <w:right w:w="150" w:type="dxa"/>
            </w:tcMar>
          </w:tcPr>
          <w:p>
            <w:pPr>
              <w:spacing w:before="0" w:after="30"/>
            </w:pPr>
            <w:r>
              <w:rPr>
                <w:b/>
                <w:i w:val="0"/>
                <w:color w:val="4A1A6A"/>
                <w:sz w:val="20"/>
              </w:rPr>
              <w:t>【糖質・水分まとめ（体重51kg）】</w:t>
            </w:r>
          </w:p>
          <w:p>
            <w:pPr>
              <w:spacing w:before="20" w:after="20"/>
            </w:pPr>
            <w:r>
              <w:rPr>
                <w:b w:val="0"/>
                <w:i w:val="0"/>
                <w:sz w:val="17"/>
              </w:rPr>
              <w:t>【6/12 金曜】　朝食（自炊）：約100〜120g　昼食：約80〜100g　夕食：約100〜120g　▶ 合計：約280〜340g</w:t>
            </w:r>
          </w:p>
          <w:p>
            <w:pPr>
              <w:spacing w:before="20" w:after="20"/>
            </w:pPr>
            <w:r>
              <w:rPr>
                <w:b w:val="0"/>
                <w:i w:val="0"/>
                <w:sz w:val="17"/>
              </w:rPr>
              <w:t>【6/13 土曜 走幅跳】　朝食：約60〜80g　ウォームアップ中：約10〜15g　補食①：約20〜30g　招集前（任意）：約10g</w:t>
            </w:r>
          </w:p>
          <w:p>
            <w:pPr>
              <w:spacing w:before="20" w:after="20"/>
            </w:pPr>
            <w:r>
              <w:rPr>
                <w:b w:val="0"/>
                <w:i w:val="0"/>
                <w:sz w:val="17"/>
              </w:rPr>
              <w:t xml:space="preserve">　　　　　　　　　　　　回復：約30〜40g　昼食：約90〜110g　夕食：約100〜120g　▶ 当日トータル：約320〜405g</w:t>
            </w:r>
          </w:p>
          <w:p>
            <w:pPr>
              <w:spacing w:before="20" w:after="20"/>
            </w:pPr>
            <w:r>
              <w:rPr>
                <w:b w:val="0"/>
                <w:i w:val="0"/>
                <w:sz w:val="17"/>
              </w:rPr>
              <w:t>【6/14 日曜 100m】　朝食：約90〜110g　補食①：約30〜40g　ウォームアップ中：約10〜15g　招集前（任意）：約10g</w:t>
            </w:r>
          </w:p>
          <w:p>
            <w:pPr>
              <w:spacing w:before="20" w:after="20"/>
            </w:pPr>
            <w:r>
              <w:rPr>
                <w:b w:val="0"/>
                <w:i w:val="0"/>
                <w:sz w:val="17"/>
              </w:rPr>
              <w:t xml:space="preserve">　　　　　　　　　　　　▶ レース前トータル：約140〜175g</w:t>
            </w:r>
          </w:p>
          <w:p>
            <w:pPr>
              <w:spacing w:before="20" w:after="20"/>
            </w:pPr>
            <w:r>
              <w:rPr>
                <w:b w:val="0"/>
                <w:i w:val="0"/>
                <w:sz w:val="17"/>
              </w:rPr>
            </w:r>
          </w:p>
          <w:p>
            <w:pPr>
              <w:spacing w:before="20" w:after="20"/>
            </w:pPr>
            <w:r>
              <w:rPr>
                <w:b w:val="0"/>
                <w:i w:val="0"/>
                <w:sz w:val="17"/>
              </w:rPr>
              <w:t>※ 試合前1週間の目標：体重51kg × 7〜8g = 357〜408g/日（試合前3〜5日）</w:t>
            </w:r>
          </w:p>
          <w:p>
            <w:pPr>
              <w:spacing w:before="20" w:after="20"/>
            </w:pPr>
            <w:r>
              <w:rPr>
                <w:b w:val="0"/>
                <w:i w:val="0"/>
                <w:sz w:val="17"/>
              </w:rPr>
              <w:t>※ 走幅跳は朝9:00スタートのため、前夜にコンビニで購入しておき朝食の準備をしておく。ビュッフェ開場時間の確認を忘れずに。</w:t>
            </w:r>
          </w:p>
        </w:tc>
      </w:tr>
    </w:tbl>
    <w:p/>
    <w:tbl>
      <w:tblPr>
        <w:tblW w:type="auto" w:w="0"/>
        <w:jc w:val="center"/>
        <w:tblLook w:firstColumn="1" w:firstRow="1" w:lastColumn="0" w:lastRow="0" w:noHBand="0" w:noVBand="1" w:val="04A0"/>
      </w:tblPr>
      <w:tblGrid>
        <w:gridCol w:w="10206"/>
      </w:tblGrid>
      <w:tr>
        <w:tc>
          <w:tcPr>
            <w:tcW w:type="dxa" w:w="10206"/>
            <w:shd w:val="clear" w:color="auto" w:fill="F5F5F5"/>
            <w:tcMar>
              <w:top w:w="100" w:type="dxa"/>
              <w:bottom w:w="100" w:type="dxa"/>
              <w:left w:w="150" w:type="dxa"/>
              <w:right w:w="150" w:type="dxa"/>
            </w:tcMar>
          </w:tcPr>
          <w:p>
            <w:pPr>
              <w:spacing w:before="0" w:after="30"/>
            </w:pPr>
            <w:r>
              <w:rPr>
                <w:b/>
                <w:i w:val="0"/>
                <w:color w:val="C85010"/>
                <w:sz w:val="20"/>
              </w:rPr>
              <w:t>【食事・補食のポイント】</w:t>
            </w:r>
          </w:p>
          <w:p>
            <w:pPr>
              <w:spacing w:before="40" w:after="20"/>
            </w:pPr>
            <w:r>
              <w:rPr>
                <w:b/>
                <w:i w:val="0"/>
                <w:color w:val="C85010"/>
                <w:sz w:val="17"/>
              </w:rPr>
              <w:t>【走幅跳（朝9:00）の注意点】</w:t>
            </w:r>
            <w:r>
              <w:rPr>
                <w:b w:val="0"/>
                <w:i w:val="0"/>
                <w:sz w:val="17"/>
              </w:rPr>
              <w:br/>
              <w:t>競技まで時間が短いため、朝食は消化の速いものを少量で。おにぎり1個＋バナナ＋ゼリーが理想。ビュッフェが6:30以降に開場する場合は前夜コンビニで購入しておく。</w:t>
            </w:r>
          </w:p>
          <w:p>
            <w:pPr>
              <w:spacing w:before="40" w:after="20"/>
            </w:pPr>
            <w:r>
              <w:rPr>
                <w:b/>
                <w:i w:val="0"/>
                <w:color w:val="C85010"/>
                <w:sz w:val="17"/>
              </w:rPr>
              <w:t>【消化負担を減らすために】</w:t>
            </w:r>
            <w:r>
              <w:rPr>
                <w:b w:val="0"/>
                <w:i w:val="0"/>
                <w:sz w:val="17"/>
              </w:rPr>
              <w:br/>
              <w:t>食物繊維の多い食材（玄米・ゴボウ・こんにゃく・きのこ類）、脂質の多いもの（揚げ物・マヨネーズ）、生もの、乳製品は前日〜当日は避ける。白米・うどん・バナナなど消化の速い食材に絞る。</w:t>
            </w:r>
          </w:p>
          <w:p>
            <w:pPr>
              <w:spacing w:before="40" w:after="20"/>
            </w:pPr>
            <w:r>
              <w:rPr>
                <w:b/>
                <w:i w:val="0"/>
                <w:color w:val="C85010"/>
                <w:sz w:val="17"/>
              </w:rPr>
              <w:t>【摂取タイミングの鉄則】</w:t>
            </w:r>
            <w:r>
              <w:rPr>
                <w:b w:val="0"/>
                <w:i w:val="0"/>
                <w:sz w:val="17"/>
              </w:rPr>
              <w:br/>
              <w:t>固形食はなるべくレース2〜3時間前まで。少量ずつゆっくり摂ることで胃の不快感を防ぐ。走幅跳は競技2.5〜3時間前（6:00〜6:30）が最後の固形食。</w:t>
            </w:r>
          </w:p>
          <w:p>
            <w:pPr>
              <w:spacing w:before="40" w:after="20"/>
            </w:pPr>
            <w:r>
              <w:rPr>
                <w:b/>
                <w:i w:val="0"/>
                <w:color w:val="C85010"/>
                <w:sz w:val="17"/>
              </w:rPr>
              <w:t>【試合当日に試してはいけないもの】</w:t>
            </w:r>
            <w:r>
              <w:rPr>
                <w:b w:val="0"/>
                <w:i w:val="0"/>
                <w:sz w:val="17"/>
              </w:rPr>
              <w:br/>
              <w:t>初めて食べる食品・サプリメント・スポーツ製品は使用しない。事前に練習で試したことのあるものだけを選ぶ。</w:t>
            </w:r>
          </w:p>
          <w:p>
            <w:pPr>
              <w:spacing w:before="40" w:after="20"/>
            </w:pPr>
            <w:r>
              <w:rPr>
                <w:b/>
                <w:i w:val="0"/>
                <w:color w:val="C85010"/>
                <w:sz w:val="17"/>
              </w:rPr>
              <w:t>【2日間を通じた戦略】</w:t>
            </w:r>
            <w:r>
              <w:rPr>
                <w:b w:val="0"/>
                <w:i w:val="0"/>
                <w:sz w:val="17"/>
              </w:rPr>
              <w:br/>
              <w:t>6/13走幅跳後〜6/14朝食までの昼食・夕食が100mのパフォーマンスを左右する。走幅跳後の昼食でしっかり回復し、夕食でカーボローディングを完成させる。</w:t>
            </w:r>
          </w:p>
        </w:tc>
      </w:tr>
    </w:tbl>
    <w:p/>
    <w:p>
      <w:r>
        <w:rPr>
          <w:b/>
          <w:i w:val="0"/>
          <w:color w:val="4A1A6A"/>
          <w:sz w:val="20"/>
        </w:rPr>
        <w:t>食事パターンとエネルギー・糖質量（詳細）</w:t>
      </w:r>
    </w:p>
    <w:tbl>
      <w:tblPr>
        <w:tblStyle w:val="TableGrid"/>
        <w:tblW w:type="auto" w:w="0"/>
        <w:tblLook w:firstColumn="1" w:firstRow="1" w:lastColumn="0" w:lastRow="0" w:noHBand="0" w:noVBand="1" w:val="04A0"/>
      </w:tblPr>
      <w:tblGrid>
        <w:gridCol w:w="2551"/>
        <w:gridCol w:w="2551"/>
        <w:gridCol w:w="2551"/>
        <w:gridCol w:w="2551"/>
      </w:tblGrid>
      <w:tr>
        <w:tc>
          <w:tcPr>
            <w:tcW w:type="dxa" w:w="1134"/>
            <w:shd w:val="clear" w:color="auto" w:fill="5A5A5A"/>
            <w:tcMar>
              <w:top w:w="60" w:type="dxa"/>
              <w:bottom w:w="60" w:type="dxa"/>
              <w:left w:w="80" w:type="dxa"/>
              <w:right w:w="80" w:type="dxa"/>
            </w:tcMar>
          </w:tcPr>
          <w:p>
            <w:pPr>
              <w:jc w:val="center"/>
            </w:pPr>
            <w:r>
              <w:rPr>
                <w:b/>
                <w:i w:val="0"/>
                <w:color w:val="FFFFFF"/>
                <w:sz w:val="17"/>
              </w:rPr>
            </w:r>
          </w:p>
        </w:tc>
        <w:tc>
          <w:tcPr>
            <w:tcW w:type="dxa" w:w="3969"/>
            <w:shd w:val="clear" w:color="auto" w:fill="5A5A5A"/>
            <w:tcMar>
              <w:top w:w="60" w:type="dxa"/>
              <w:bottom w:w="60" w:type="dxa"/>
              <w:left w:w="80" w:type="dxa"/>
              <w:right w:w="80" w:type="dxa"/>
            </w:tcMar>
          </w:tcPr>
          <w:p>
            <w:pPr>
              <w:jc w:val="center"/>
            </w:pPr>
            <w:r>
              <w:rPr>
                <w:b/>
                <w:i w:val="0"/>
                <w:color w:val="FFFFFF"/>
                <w:sz w:val="17"/>
              </w:rPr>
              <w:t>内容</w:t>
            </w:r>
          </w:p>
        </w:tc>
        <w:tc>
          <w:tcPr>
            <w:tcW w:type="dxa" w:w="1984"/>
            <w:shd w:val="clear" w:color="auto" w:fill="5A5A5A"/>
            <w:tcMar>
              <w:top w:w="60" w:type="dxa"/>
              <w:bottom w:w="60" w:type="dxa"/>
              <w:left w:w="80" w:type="dxa"/>
              <w:right w:w="80" w:type="dxa"/>
            </w:tcMar>
          </w:tcPr>
          <w:p>
            <w:pPr>
              <w:jc w:val="center"/>
            </w:pPr>
            <w:r>
              <w:rPr>
                <w:b/>
                <w:i w:val="0"/>
                <w:color w:val="FFFFFF"/>
                <w:sz w:val="17"/>
              </w:rPr>
              <w:t>エネルギー(kcal)</w:t>
            </w:r>
          </w:p>
        </w:tc>
        <w:tc>
          <w:tcPr>
            <w:tcW w:type="dxa" w:w="1984"/>
            <w:shd w:val="clear" w:color="auto" w:fill="5A5A5A"/>
            <w:tcMar>
              <w:top w:w="60" w:type="dxa"/>
              <w:bottom w:w="60" w:type="dxa"/>
              <w:left w:w="80" w:type="dxa"/>
              <w:right w:w="80" w:type="dxa"/>
            </w:tcMar>
          </w:tcPr>
          <w:p>
            <w:pPr>
              <w:jc w:val="center"/>
            </w:pPr>
            <w:r>
              <w:rPr>
                <w:b/>
                <w:i w:val="0"/>
                <w:color w:val="FFFFFF"/>
                <w:sz w:val="17"/>
              </w:rPr>
              <w:t>糖質(g)</w:t>
            </w:r>
          </w:p>
        </w:tc>
      </w:tr>
      <w:tr>
        <w:tc>
          <w:tcPr>
            <w:tcW w:type="dxa" w:w="1984"/>
            <w:gridSpan w:val="4"/>
            <w:shd w:val="clear" w:color="auto" w:fill="1A7A6A"/>
            <w:tcMar>
              <w:top w:w="60" w:type="dxa"/>
              <w:bottom w:w="60" w:type="dxa"/>
              <w:left w:w="100" w:type="dxa"/>
              <w:right w:w="100" w:type="dxa"/>
            </w:tcMar>
          </w:tcPr>
          <w:p>
            <w:pPr>
              <w:jc w:val="left"/>
            </w:pPr>
            <w:r>
              <w:rPr>
                <w:b/>
                <w:i w:val="0"/>
                <w:color w:val="FFFFFF"/>
                <w:sz w:val="18"/>
              </w:rPr>
              <w:t>金曜 朝食（自炊）</w:t>
            </w:r>
          </w:p>
        </w:tc>
      </w:tr>
      <w:tr>
        <w:tc>
          <w:tcPr>
            <w:tcW w:type="dxa" w:w="1134"/>
            <w:shd w:val="clear" w:color="auto" w:fill="D0F0EA"/>
            <w:tcMar>
              <w:top w:w="40" w:type="dxa"/>
              <w:bottom w:w="40" w:type="dxa"/>
              <w:left w:w="80" w:type="dxa"/>
              <w:right w:w="80" w:type="dxa"/>
            </w:tcMar>
          </w:tcPr>
          <w:p>
            <w:pPr>
              <w:jc w:val="left"/>
            </w:pPr>
            <w:r>
              <w:rPr>
                <w:b w:val="0"/>
                <w:i w:val="0"/>
                <w:sz w:val="17"/>
              </w:rPr>
              <w:t>主食</w:t>
            </w:r>
          </w:p>
        </w:tc>
        <w:tc>
          <w:tcPr>
            <w:tcW w:type="dxa" w:w="3969"/>
            <w:shd w:val="clear" w:color="auto" w:fill="D0F0EA"/>
            <w:tcMar>
              <w:top w:w="40" w:type="dxa"/>
              <w:bottom w:w="40" w:type="dxa"/>
              <w:left w:w="80" w:type="dxa"/>
              <w:right w:w="80" w:type="dxa"/>
            </w:tcMar>
          </w:tcPr>
          <w:p>
            <w:pPr>
              <w:jc w:val="left"/>
            </w:pPr>
            <w:r>
              <w:rPr>
                <w:b w:val="0"/>
                <w:i w:val="0"/>
                <w:sz w:val="17"/>
              </w:rPr>
              <w:t>白飯200g</w:t>
            </w:r>
          </w:p>
        </w:tc>
        <w:tc>
          <w:tcPr>
            <w:tcW w:type="dxa" w:w="1984"/>
            <w:shd w:val="clear" w:color="auto" w:fill="D0F0EA"/>
            <w:tcMar>
              <w:top w:w="40" w:type="dxa"/>
              <w:bottom w:w="40" w:type="dxa"/>
              <w:left w:w="80" w:type="dxa"/>
              <w:right w:w="80" w:type="dxa"/>
            </w:tcMar>
          </w:tcPr>
          <w:p>
            <w:pPr>
              <w:jc w:val="right"/>
            </w:pPr>
            <w:r>
              <w:rPr>
                <w:b w:val="0"/>
                <w:i w:val="0"/>
                <w:sz w:val="17"/>
              </w:rPr>
              <w:t>300</w:t>
            </w:r>
          </w:p>
        </w:tc>
        <w:tc>
          <w:tcPr>
            <w:tcW w:type="dxa" w:w="1984"/>
            <w:shd w:val="clear" w:color="auto" w:fill="D0F0EA"/>
            <w:tcMar>
              <w:top w:w="40" w:type="dxa"/>
              <w:bottom w:w="40" w:type="dxa"/>
              <w:left w:w="80" w:type="dxa"/>
              <w:right w:w="80" w:type="dxa"/>
            </w:tcMar>
          </w:tcPr>
          <w:p>
            <w:pPr>
              <w:jc w:val="right"/>
            </w:pPr>
            <w:r>
              <w:rPr>
                <w:b w:val="0"/>
                <w:i w:val="0"/>
                <w:sz w:val="17"/>
              </w:rPr>
              <w:t>70</w:t>
            </w:r>
          </w:p>
        </w:tc>
      </w:tr>
      <w:tr>
        <w:tc>
          <w:tcPr>
            <w:tcW w:type="dxa" w:w="1134"/>
            <w:shd w:val="clear" w:color="auto" w:fill="D0F0EA"/>
            <w:tcMar>
              <w:top w:w="40" w:type="dxa"/>
              <w:bottom w:w="40" w:type="dxa"/>
              <w:left w:w="80" w:type="dxa"/>
              <w:right w:w="80" w:type="dxa"/>
            </w:tcMar>
          </w:tcPr>
          <w:p>
            <w:pPr>
              <w:jc w:val="left"/>
            </w:pPr>
            <w:r>
              <w:rPr>
                <w:b w:val="0"/>
                <w:i w:val="0"/>
                <w:sz w:val="17"/>
              </w:rPr>
              <w:t>主菜</w:t>
            </w:r>
          </w:p>
        </w:tc>
        <w:tc>
          <w:tcPr>
            <w:tcW w:type="dxa" w:w="3969"/>
            <w:shd w:val="clear" w:color="auto" w:fill="D0F0EA"/>
            <w:tcMar>
              <w:top w:w="40" w:type="dxa"/>
              <w:bottom w:w="40" w:type="dxa"/>
              <w:left w:w="80" w:type="dxa"/>
              <w:right w:w="80" w:type="dxa"/>
            </w:tcMar>
          </w:tcPr>
          <w:p>
            <w:pPr>
              <w:jc w:val="left"/>
            </w:pPr>
            <w:r>
              <w:rPr>
                <w:b w:val="0"/>
                <w:i w:val="0"/>
                <w:sz w:val="17"/>
              </w:rPr>
              <w:t>卵料理</w:t>
            </w:r>
          </w:p>
        </w:tc>
        <w:tc>
          <w:tcPr>
            <w:tcW w:type="dxa" w:w="1984"/>
            <w:shd w:val="clear" w:color="auto" w:fill="D0F0EA"/>
            <w:tcMar>
              <w:top w:w="40" w:type="dxa"/>
              <w:bottom w:w="40" w:type="dxa"/>
              <w:left w:w="80" w:type="dxa"/>
              <w:right w:w="80" w:type="dxa"/>
            </w:tcMar>
          </w:tcPr>
          <w:p>
            <w:pPr>
              <w:jc w:val="right"/>
            </w:pPr>
            <w:r>
              <w:rPr>
                <w:b w:val="0"/>
                <w:i w:val="0"/>
                <w:sz w:val="17"/>
              </w:rPr>
              <w:t>100</w:t>
            </w:r>
          </w:p>
        </w:tc>
        <w:tc>
          <w:tcPr>
            <w:tcW w:type="dxa" w:w="1984"/>
            <w:shd w:val="clear" w:color="auto" w:fill="D0F0EA"/>
            <w:tcMar>
              <w:top w:w="40" w:type="dxa"/>
              <w:bottom w:w="40" w:type="dxa"/>
              <w:left w:w="80" w:type="dxa"/>
              <w:right w:w="80" w:type="dxa"/>
            </w:tcMar>
          </w:tcPr>
          <w:p>
            <w:pPr>
              <w:jc w:val="right"/>
            </w:pPr>
            <w:r>
              <w:rPr>
                <w:b w:val="0"/>
                <w:i w:val="0"/>
                <w:sz w:val="17"/>
              </w:rPr>
              <w:t>3</w:t>
            </w:r>
          </w:p>
        </w:tc>
      </w:tr>
      <w:tr>
        <w:tc>
          <w:tcPr>
            <w:tcW w:type="dxa" w:w="1134"/>
            <w:shd w:val="clear" w:color="auto" w:fill="D0F0EA"/>
            <w:tcMar>
              <w:top w:w="40" w:type="dxa"/>
              <w:bottom w:w="40" w:type="dxa"/>
              <w:left w:w="80" w:type="dxa"/>
              <w:right w:w="80" w:type="dxa"/>
            </w:tcMar>
          </w:tcPr>
          <w:p>
            <w:pPr>
              <w:jc w:val="left"/>
            </w:pPr>
            <w:r>
              <w:rPr>
                <w:b w:val="0"/>
                <w:i w:val="0"/>
                <w:sz w:val="17"/>
              </w:rPr>
              <w:t>副菜</w:t>
            </w:r>
          </w:p>
        </w:tc>
        <w:tc>
          <w:tcPr>
            <w:tcW w:type="dxa" w:w="3969"/>
            <w:shd w:val="clear" w:color="auto" w:fill="D0F0EA"/>
            <w:tcMar>
              <w:top w:w="40" w:type="dxa"/>
              <w:bottom w:w="40" w:type="dxa"/>
              <w:left w:w="80" w:type="dxa"/>
              <w:right w:w="80" w:type="dxa"/>
            </w:tcMar>
          </w:tcPr>
          <w:p>
            <w:pPr>
              <w:jc w:val="left"/>
            </w:pPr>
            <w:r>
              <w:rPr>
                <w:b w:val="0"/>
                <w:i w:val="0"/>
                <w:sz w:val="17"/>
              </w:rPr>
              <w:t>野菜の煮物</w:t>
            </w:r>
          </w:p>
        </w:tc>
        <w:tc>
          <w:tcPr>
            <w:tcW w:type="dxa" w:w="1984"/>
            <w:shd w:val="clear" w:color="auto" w:fill="D0F0EA"/>
            <w:tcMar>
              <w:top w:w="40" w:type="dxa"/>
              <w:bottom w:w="40" w:type="dxa"/>
              <w:left w:w="80" w:type="dxa"/>
              <w:right w:w="80" w:type="dxa"/>
            </w:tcMar>
          </w:tcPr>
          <w:p>
            <w:pPr>
              <w:jc w:val="right"/>
            </w:pPr>
            <w:r>
              <w:rPr>
                <w:b w:val="0"/>
                <w:i w:val="0"/>
                <w:sz w:val="17"/>
              </w:rPr>
              <w:t>80</w:t>
            </w:r>
          </w:p>
        </w:tc>
        <w:tc>
          <w:tcPr>
            <w:tcW w:type="dxa" w:w="1984"/>
            <w:shd w:val="clear" w:color="auto" w:fill="D0F0EA"/>
            <w:tcMar>
              <w:top w:w="40" w:type="dxa"/>
              <w:bottom w:w="40" w:type="dxa"/>
              <w:left w:w="80" w:type="dxa"/>
              <w:right w:w="80" w:type="dxa"/>
            </w:tcMar>
          </w:tcPr>
          <w:p>
            <w:pPr>
              <w:jc w:val="right"/>
            </w:pPr>
            <w:r>
              <w:rPr>
                <w:b w:val="0"/>
                <w:i w:val="0"/>
                <w:sz w:val="17"/>
              </w:rPr>
              <w:t>15</w:t>
            </w:r>
          </w:p>
        </w:tc>
      </w:tr>
      <w:tr>
        <w:tc>
          <w:tcPr>
            <w:tcW w:type="dxa" w:w="1134"/>
            <w:shd w:val="clear" w:color="auto" w:fill="D0F0EA"/>
            <w:tcMar>
              <w:top w:w="40" w:type="dxa"/>
              <w:bottom w:w="40" w:type="dxa"/>
              <w:left w:w="80" w:type="dxa"/>
              <w:right w:w="80" w:type="dxa"/>
            </w:tcMar>
          </w:tcPr>
          <w:p>
            <w:pPr>
              <w:jc w:val="left"/>
            </w:pPr>
            <w:r>
              <w:rPr>
                <w:b w:val="0"/>
                <w:i w:val="0"/>
                <w:sz w:val="17"/>
              </w:rPr>
              <w:t>汁物</w:t>
            </w:r>
          </w:p>
        </w:tc>
        <w:tc>
          <w:tcPr>
            <w:tcW w:type="dxa" w:w="3969"/>
            <w:shd w:val="clear" w:color="auto" w:fill="D0F0EA"/>
            <w:tcMar>
              <w:top w:w="40" w:type="dxa"/>
              <w:bottom w:w="40" w:type="dxa"/>
              <w:left w:w="80" w:type="dxa"/>
              <w:right w:w="80" w:type="dxa"/>
            </w:tcMar>
          </w:tcPr>
          <w:p>
            <w:pPr>
              <w:jc w:val="left"/>
            </w:pPr>
            <w:r>
              <w:rPr>
                <w:b w:val="0"/>
                <w:i w:val="0"/>
                <w:sz w:val="17"/>
              </w:rPr>
              <w:t>インスタント味噌汁</w:t>
            </w:r>
          </w:p>
        </w:tc>
        <w:tc>
          <w:tcPr>
            <w:tcW w:type="dxa" w:w="1984"/>
            <w:shd w:val="clear" w:color="auto" w:fill="D0F0EA"/>
            <w:tcMar>
              <w:top w:w="40" w:type="dxa"/>
              <w:bottom w:w="40" w:type="dxa"/>
              <w:left w:w="80" w:type="dxa"/>
              <w:right w:w="80" w:type="dxa"/>
            </w:tcMar>
          </w:tcPr>
          <w:p>
            <w:pPr>
              <w:jc w:val="right"/>
            </w:pPr>
            <w:r>
              <w:rPr>
                <w:b w:val="0"/>
                <w:i w:val="0"/>
                <w:sz w:val="17"/>
              </w:rPr>
              <w:t>40</w:t>
            </w:r>
          </w:p>
        </w:tc>
        <w:tc>
          <w:tcPr>
            <w:tcW w:type="dxa" w:w="1984"/>
            <w:shd w:val="clear" w:color="auto" w:fill="D0F0EA"/>
            <w:tcMar>
              <w:top w:w="40" w:type="dxa"/>
              <w:bottom w:w="40" w:type="dxa"/>
              <w:left w:w="80" w:type="dxa"/>
              <w:right w:w="80" w:type="dxa"/>
            </w:tcMar>
          </w:tcPr>
          <w:p>
            <w:pPr>
              <w:jc w:val="right"/>
            </w:pPr>
            <w:r>
              <w:rPr>
                <w:b w:val="0"/>
                <w:i w:val="0"/>
                <w:sz w:val="17"/>
              </w:rPr>
              <w:t>5</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520</w:t>
            </w:r>
          </w:p>
        </w:tc>
        <w:tc>
          <w:tcPr>
            <w:tcW w:type="dxa" w:w="1984"/>
            <w:shd w:val="clear" w:color="auto" w:fill="EEEEEE"/>
            <w:tcMar>
              <w:top w:w="40" w:type="dxa"/>
              <w:bottom w:w="40" w:type="dxa"/>
              <w:left w:w="80" w:type="dxa"/>
              <w:right w:w="80" w:type="dxa"/>
            </w:tcMar>
          </w:tcPr>
          <w:p>
            <w:pPr>
              <w:jc w:val="right"/>
            </w:pPr>
            <w:r>
              <w:rPr>
                <w:b/>
                <w:i w:val="0"/>
                <w:sz w:val="17"/>
              </w:rPr>
              <w:t>93</w:t>
            </w:r>
          </w:p>
        </w:tc>
      </w:tr>
      <w:tr>
        <w:tc>
          <w:tcPr>
            <w:tcW w:type="dxa" w:w="1984"/>
            <w:gridSpan w:val="4"/>
            <w:shd w:val="clear" w:color="auto" w:fill="1A7A6A"/>
            <w:tcMar>
              <w:top w:w="60" w:type="dxa"/>
              <w:bottom w:w="60" w:type="dxa"/>
              <w:left w:w="100" w:type="dxa"/>
              <w:right w:w="100" w:type="dxa"/>
            </w:tcMar>
          </w:tcPr>
          <w:p>
            <w:pPr>
              <w:jc w:val="left"/>
            </w:pPr>
            <w:r>
              <w:rPr>
                <w:b/>
                <w:i w:val="0"/>
                <w:color w:val="FFFFFF"/>
                <w:sz w:val="18"/>
              </w:rPr>
              <w:t>金曜 昼食（コンビニ・外食）</w:t>
            </w:r>
          </w:p>
        </w:tc>
      </w:tr>
      <w:tr>
        <w:tc>
          <w:tcPr>
            <w:tcW w:type="dxa" w:w="1134"/>
            <w:tcMar>
              <w:top w:w="40" w:type="dxa"/>
              <w:bottom w:w="40" w:type="dxa"/>
              <w:left w:w="80" w:type="dxa"/>
              <w:right w:w="80" w:type="dxa"/>
            </w:tcMar>
          </w:tcPr>
          <w:p>
            <w:pPr>
              <w:jc w:val="left"/>
            </w:pPr>
            <w:r>
              <w:rPr>
                <w:b w:val="0"/>
                <w:i w:val="0"/>
                <w:sz w:val="17"/>
              </w:rPr>
              <w:t>主食</w:t>
            </w:r>
          </w:p>
        </w:tc>
        <w:tc>
          <w:tcPr>
            <w:tcW w:type="dxa" w:w="3969"/>
            <w:tcMar>
              <w:top w:w="40" w:type="dxa"/>
              <w:bottom w:w="40" w:type="dxa"/>
              <w:left w:w="80" w:type="dxa"/>
              <w:right w:w="80" w:type="dxa"/>
            </w:tcMar>
          </w:tcPr>
          <w:p>
            <w:pPr>
              <w:jc w:val="left"/>
            </w:pPr>
            <w:r>
              <w:rPr>
                <w:b w:val="0"/>
                <w:i w:val="0"/>
                <w:sz w:val="17"/>
              </w:rPr>
              <w:t>おにぎり2個</w:t>
            </w:r>
          </w:p>
        </w:tc>
        <w:tc>
          <w:tcPr>
            <w:tcW w:type="dxa" w:w="1984"/>
            <w:tcMar>
              <w:top w:w="40" w:type="dxa"/>
              <w:bottom w:w="40" w:type="dxa"/>
              <w:left w:w="80" w:type="dxa"/>
              <w:right w:w="80" w:type="dxa"/>
            </w:tcMar>
          </w:tcPr>
          <w:p>
            <w:pPr>
              <w:jc w:val="right"/>
            </w:pPr>
            <w:r>
              <w:rPr>
                <w:b w:val="0"/>
                <w:i w:val="0"/>
                <w:sz w:val="17"/>
              </w:rPr>
              <w:t>340</w:t>
            </w:r>
          </w:p>
        </w:tc>
        <w:tc>
          <w:tcPr>
            <w:tcW w:type="dxa" w:w="1984"/>
            <w:tcMar>
              <w:top w:w="40" w:type="dxa"/>
              <w:bottom w:w="40" w:type="dxa"/>
              <w:left w:w="80" w:type="dxa"/>
              <w:right w:w="80" w:type="dxa"/>
            </w:tcMar>
          </w:tcPr>
          <w:p>
            <w:pPr>
              <w:jc w:val="right"/>
            </w:pPr>
            <w:r>
              <w:rPr>
                <w:b w:val="0"/>
                <w:i w:val="0"/>
                <w:sz w:val="17"/>
              </w:rPr>
              <w:t>80</w:t>
            </w:r>
          </w:p>
        </w:tc>
      </w:tr>
      <w:tr>
        <w:tc>
          <w:tcPr>
            <w:tcW w:type="dxa" w:w="1134"/>
            <w:tcMar>
              <w:top w:w="40" w:type="dxa"/>
              <w:bottom w:w="40" w:type="dxa"/>
              <w:left w:w="80" w:type="dxa"/>
              <w:right w:w="80" w:type="dxa"/>
            </w:tcMar>
          </w:tcPr>
          <w:p>
            <w:pPr>
              <w:jc w:val="left"/>
            </w:pPr>
            <w:r>
              <w:rPr>
                <w:b w:val="0"/>
                <w:i w:val="0"/>
                <w:sz w:val="17"/>
              </w:rPr>
              <w:t>果物</w:t>
            </w:r>
          </w:p>
        </w:tc>
        <w:tc>
          <w:tcPr>
            <w:tcW w:type="dxa" w:w="3969"/>
            <w:tcMar>
              <w:top w:w="40" w:type="dxa"/>
              <w:bottom w:w="40" w:type="dxa"/>
              <w:left w:w="80" w:type="dxa"/>
              <w:right w:w="80" w:type="dxa"/>
            </w:tcMar>
          </w:tcPr>
          <w:p>
            <w:pPr>
              <w:jc w:val="left"/>
            </w:pPr>
            <w:r>
              <w:rPr>
                <w:b w:val="0"/>
                <w:i w:val="0"/>
                <w:sz w:val="17"/>
              </w:rPr>
              <w:t>バナナ1本</w:t>
            </w:r>
          </w:p>
        </w:tc>
        <w:tc>
          <w:tcPr>
            <w:tcW w:type="dxa" w:w="1984"/>
            <w:tcMar>
              <w:top w:w="40" w:type="dxa"/>
              <w:bottom w:w="40" w:type="dxa"/>
              <w:left w:w="80" w:type="dxa"/>
              <w:right w:w="80" w:type="dxa"/>
            </w:tcMar>
          </w:tcPr>
          <w:p>
            <w:pPr>
              <w:jc w:val="right"/>
            </w:pPr>
            <w:r>
              <w:rPr>
                <w:b w:val="0"/>
                <w:i w:val="0"/>
                <w:sz w:val="17"/>
              </w:rPr>
              <w:t>100</w:t>
            </w:r>
          </w:p>
        </w:tc>
        <w:tc>
          <w:tcPr>
            <w:tcW w:type="dxa" w:w="1984"/>
            <w:tcMar>
              <w:top w:w="40" w:type="dxa"/>
              <w:bottom w:w="40" w:type="dxa"/>
              <w:left w:w="80" w:type="dxa"/>
              <w:right w:w="80" w:type="dxa"/>
            </w:tcMar>
          </w:tcPr>
          <w:p>
            <w:pPr>
              <w:jc w:val="right"/>
            </w:pPr>
            <w:r>
              <w:rPr>
                <w:b w:val="0"/>
                <w:i w:val="0"/>
                <w:sz w:val="17"/>
              </w:rPr>
              <w:t>20</w:t>
            </w:r>
          </w:p>
        </w:tc>
      </w:tr>
      <w:tr>
        <w:tc>
          <w:tcPr>
            <w:tcW w:type="dxa" w:w="1134"/>
            <w:tcMar>
              <w:top w:w="40" w:type="dxa"/>
              <w:bottom w:w="40" w:type="dxa"/>
              <w:left w:w="80" w:type="dxa"/>
              <w:right w:w="80" w:type="dxa"/>
            </w:tcMar>
          </w:tcPr>
          <w:p>
            <w:pPr>
              <w:jc w:val="left"/>
            </w:pPr>
            <w:r>
              <w:rPr>
                <w:b w:val="0"/>
                <w:i w:val="0"/>
                <w:sz w:val="17"/>
              </w:rPr>
              <w:t>飲み物</w:t>
            </w:r>
          </w:p>
        </w:tc>
        <w:tc>
          <w:tcPr>
            <w:tcW w:type="dxa" w:w="3969"/>
            <w:tcMar>
              <w:top w:w="40" w:type="dxa"/>
              <w:bottom w:w="40" w:type="dxa"/>
              <w:left w:w="80" w:type="dxa"/>
              <w:right w:w="80" w:type="dxa"/>
            </w:tcMar>
          </w:tcPr>
          <w:p>
            <w:pPr>
              <w:jc w:val="left"/>
            </w:pPr>
            <w:r>
              <w:rPr>
                <w:b w:val="0"/>
                <w:i w:val="0"/>
                <w:sz w:val="17"/>
              </w:rPr>
              <w:t>スポーツドリンク</w:t>
            </w:r>
          </w:p>
        </w:tc>
        <w:tc>
          <w:tcPr>
            <w:tcW w:type="dxa" w:w="1984"/>
            <w:tcMar>
              <w:top w:w="40" w:type="dxa"/>
              <w:bottom w:w="40" w:type="dxa"/>
              <w:left w:w="80" w:type="dxa"/>
              <w:right w:w="80" w:type="dxa"/>
            </w:tcMar>
          </w:tcPr>
          <w:p>
            <w:pPr>
              <w:jc w:val="right"/>
            </w:pPr>
            <w:r>
              <w:rPr>
                <w:b w:val="0"/>
                <w:i w:val="0"/>
                <w:sz w:val="17"/>
              </w:rPr>
              <w:t>60</w:t>
            </w:r>
          </w:p>
        </w:tc>
        <w:tc>
          <w:tcPr>
            <w:tcW w:type="dxa" w:w="1984"/>
            <w:tcMar>
              <w:top w:w="40" w:type="dxa"/>
              <w:bottom w:w="40" w:type="dxa"/>
              <w:left w:w="80" w:type="dxa"/>
              <w:right w:w="80" w:type="dxa"/>
            </w:tcMar>
          </w:tcPr>
          <w:p>
            <w:pPr>
              <w:jc w:val="right"/>
            </w:pPr>
            <w:r>
              <w:rPr>
                <w:b w:val="0"/>
                <w:i w:val="0"/>
                <w:sz w:val="17"/>
              </w:rPr>
              <w:t>15</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500</w:t>
            </w:r>
          </w:p>
        </w:tc>
        <w:tc>
          <w:tcPr>
            <w:tcW w:type="dxa" w:w="1984"/>
            <w:shd w:val="clear" w:color="auto" w:fill="EEEEEE"/>
            <w:tcMar>
              <w:top w:w="40" w:type="dxa"/>
              <w:bottom w:w="40" w:type="dxa"/>
              <w:left w:w="80" w:type="dxa"/>
              <w:right w:w="80" w:type="dxa"/>
            </w:tcMar>
          </w:tcPr>
          <w:p>
            <w:pPr>
              <w:jc w:val="right"/>
            </w:pPr>
            <w:r>
              <w:rPr>
                <w:b/>
                <w:i w:val="0"/>
                <w:sz w:val="17"/>
              </w:rPr>
              <w:t>115</w:t>
            </w:r>
          </w:p>
        </w:tc>
      </w:tr>
      <w:tr>
        <w:tc>
          <w:tcPr>
            <w:tcW w:type="dxa" w:w="1984"/>
            <w:gridSpan w:val="4"/>
            <w:shd w:val="clear" w:color="auto" w:fill="1A7A6A"/>
            <w:tcMar>
              <w:top w:w="60" w:type="dxa"/>
              <w:bottom w:w="60" w:type="dxa"/>
              <w:left w:w="100" w:type="dxa"/>
              <w:right w:w="100" w:type="dxa"/>
            </w:tcMar>
          </w:tcPr>
          <w:p>
            <w:pPr>
              <w:jc w:val="left"/>
            </w:pPr>
            <w:r>
              <w:rPr>
                <w:b/>
                <w:i w:val="0"/>
                <w:color w:val="FFFFFF"/>
                <w:sz w:val="18"/>
              </w:rPr>
              <w:t>金曜 夕食（外食・コンビニ）</w:t>
            </w:r>
          </w:p>
        </w:tc>
      </w:tr>
      <w:tr>
        <w:tc>
          <w:tcPr>
            <w:tcW w:type="dxa" w:w="1134"/>
            <w:shd w:val="clear" w:color="auto" w:fill="D0F0EA"/>
            <w:tcMar>
              <w:top w:w="40" w:type="dxa"/>
              <w:bottom w:w="40" w:type="dxa"/>
              <w:left w:w="80" w:type="dxa"/>
              <w:right w:w="80" w:type="dxa"/>
            </w:tcMar>
          </w:tcPr>
          <w:p>
            <w:pPr>
              <w:jc w:val="left"/>
            </w:pPr>
            <w:r>
              <w:rPr>
                <w:b w:val="0"/>
                <w:i w:val="0"/>
                <w:sz w:val="17"/>
              </w:rPr>
              <w:t>主食</w:t>
            </w:r>
          </w:p>
        </w:tc>
        <w:tc>
          <w:tcPr>
            <w:tcW w:type="dxa" w:w="3969"/>
            <w:shd w:val="clear" w:color="auto" w:fill="D0F0EA"/>
            <w:tcMar>
              <w:top w:w="40" w:type="dxa"/>
              <w:bottom w:w="40" w:type="dxa"/>
              <w:left w:w="80" w:type="dxa"/>
              <w:right w:w="80" w:type="dxa"/>
            </w:tcMar>
          </w:tcPr>
          <w:p>
            <w:pPr>
              <w:jc w:val="left"/>
            </w:pPr>
            <w:r>
              <w:rPr>
                <w:b w:val="0"/>
                <w:i w:val="0"/>
                <w:sz w:val="17"/>
              </w:rPr>
              <w:t>白飯200g</w:t>
            </w:r>
          </w:p>
        </w:tc>
        <w:tc>
          <w:tcPr>
            <w:tcW w:type="dxa" w:w="1984"/>
            <w:shd w:val="clear" w:color="auto" w:fill="D0F0EA"/>
            <w:tcMar>
              <w:top w:w="40" w:type="dxa"/>
              <w:bottom w:w="40" w:type="dxa"/>
              <w:left w:w="80" w:type="dxa"/>
              <w:right w:w="80" w:type="dxa"/>
            </w:tcMar>
          </w:tcPr>
          <w:p>
            <w:pPr>
              <w:jc w:val="right"/>
            </w:pPr>
            <w:r>
              <w:rPr>
                <w:b w:val="0"/>
                <w:i w:val="0"/>
                <w:sz w:val="17"/>
              </w:rPr>
              <w:t>300</w:t>
            </w:r>
          </w:p>
        </w:tc>
        <w:tc>
          <w:tcPr>
            <w:tcW w:type="dxa" w:w="1984"/>
            <w:shd w:val="clear" w:color="auto" w:fill="D0F0EA"/>
            <w:tcMar>
              <w:top w:w="40" w:type="dxa"/>
              <w:bottom w:w="40" w:type="dxa"/>
              <w:left w:w="80" w:type="dxa"/>
              <w:right w:w="80" w:type="dxa"/>
            </w:tcMar>
          </w:tcPr>
          <w:p>
            <w:pPr>
              <w:jc w:val="right"/>
            </w:pPr>
            <w:r>
              <w:rPr>
                <w:b w:val="0"/>
                <w:i w:val="0"/>
                <w:sz w:val="17"/>
              </w:rPr>
              <w:t>70</w:t>
            </w:r>
          </w:p>
        </w:tc>
      </w:tr>
      <w:tr>
        <w:tc>
          <w:tcPr>
            <w:tcW w:type="dxa" w:w="1134"/>
            <w:shd w:val="clear" w:color="auto" w:fill="D0F0EA"/>
            <w:tcMar>
              <w:top w:w="40" w:type="dxa"/>
              <w:bottom w:w="40" w:type="dxa"/>
              <w:left w:w="80" w:type="dxa"/>
              <w:right w:w="80" w:type="dxa"/>
            </w:tcMar>
          </w:tcPr>
          <w:p>
            <w:pPr>
              <w:jc w:val="left"/>
            </w:pPr>
            <w:r>
              <w:rPr>
                <w:b w:val="0"/>
                <w:i w:val="0"/>
                <w:sz w:val="17"/>
              </w:rPr>
              <w:t>主菜</w:t>
            </w:r>
          </w:p>
        </w:tc>
        <w:tc>
          <w:tcPr>
            <w:tcW w:type="dxa" w:w="3969"/>
            <w:shd w:val="clear" w:color="auto" w:fill="D0F0EA"/>
            <w:tcMar>
              <w:top w:w="40" w:type="dxa"/>
              <w:bottom w:w="40" w:type="dxa"/>
              <w:left w:w="80" w:type="dxa"/>
              <w:right w:w="80" w:type="dxa"/>
            </w:tcMar>
          </w:tcPr>
          <w:p>
            <w:pPr>
              <w:jc w:val="left"/>
            </w:pPr>
            <w:r>
              <w:rPr>
                <w:b w:val="0"/>
                <w:i w:val="0"/>
                <w:sz w:val="17"/>
              </w:rPr>
              <w:t>焼き魚またはサラダチキン</w:t>
            </w:r>
          </w:p>
        </w:tc>
        <w:tc>
          <w:tcPr>
            <w:tcW w:type="dxa" w:w="1984"/>
            <w:shd w:val="clear" w:color="auto" w:fill="D0F0EA"/>
            <w:tcMar>
              <w:top w:w="40" w:type="dxa"/>
              <w:bottom w:w="40" w:type="dxa"/>
              <w:left w:w="80" w:type="dxa"/>
              <w:right w:w="80" w:type="dxa"/>
            </w:tcMar>
          </w:tcPr>
          <w:p>
            <w:pPr>
              <w:jc w:val="right"/>
            </w:pPr>
            <w:r>
              <w:rPr>
                <w:b w:val="0"/>
                <w:i w:val="0"/>
                <w:sz w:val="17"/>
              </w:rPr>
              <w:t>150</w:t>
            </w:r>
          </w:p>
        </w:tc>
        <w:tc>
          <w:tcPr>
            <w:tcW w:type="dxa" w:w="1984"/>
            <w:shd w:val="clear" w:color="auto" w:fill="D0F0EA"/>
            <w:tcMar>
              <w:top w:w="40" w:type="dxa"/>
              <w:bottom w:w="40" w:type="dxa"/>
              <w:left w:w="80" w:type="dxa"/>
              <w:right w:w="80" w:type="dxa"/>
            </w:tcMar>
          </w:tcPr>
          <w:p>
            <w:pPr>
              <w:jc w:val="right"/>
            </w:pPr>
            <w:r>
              <w:rPr>
                <w:b w:val="0"/>
                <w:i w:val="0"/>
                <w:sz w:val="17"/>
              </w:rPr>
              <w:t>0</w:t>
            </w:r>
          </w:p>
        </w:tc>
      </w:tr>
      <w:tr>
        <w:tc>
          <w:tcPr>
            <w:tcW w:type="dxa" w:w="1134"/>
            <w:shd w:val="clear" w:color="auto" w:fill="D0F0EA"/>
            <w:tcMar>
              <w:top w:w="40" w:type="dxa"/>
              <w:bottom w:w="40" w:type="dxa"/>
              <w:left w:w="80" w:type="dxa"/>
              <w:right w:w="80" w:type="dxa"/>
            </w:tcMar>
          </w:tcPr>
          <w:p>
            <w:pPr>
              <w:jc w:val="left"/>
            </w:pPr>
            <w:r>
              <w:rPr>
                <w:b w:val="0"/>
                <w:i w:val="0"/>
                <w:sz w:val="17"/>
              </w:rPr>
              <w:t>副菜</w:t>
            </w:r>
          </w:p>
        </w:tc>
        <w:tc>
          <w:tcPr>
            <w:tcW w:type="dxa" w:w="3969"/>
            <w:shd w:val="clear" w:color="auto" w:fill="D0F0EA"/>
            <w:tcMar>
              <w:top w:w="40" w:type="dxa"/>
              <w:bottom w:w="40" w:type="dxa"/>
              <w:left w:w="80" w:type="dxa"/>
              <w:right w:w="80" w:type="dxa"/>
            </w:tcMar>
          </w:tcPr>
          <w:p>
            <w:pPr>
              <w:jc w:val="left"/>
            </w:pPr>
            <w:r>
              <w:rPr>
                <w:b w:val="0"/>
                <w:i w:val="0"/>
                <w:sz w:val="17"/>
              </w:rPr>
              <w:t>野菜料理（柔らかく）</w:t>
            </w:r>
          </w:p>
        </w:tc>
        <w:tc>
          <w:tcPr>
            <w:tcW w:type="dxa" w:w="1984"/>
            <w:shd w:val="clear" w:color="auto" w:fill="D0F0EA"/>
            <w:tcMar>
              <w:top w:w="40" w:type="dxa"/>
              <w:bottom w:w="40" w:type="dxa"/>
              <w:left w:w="80" w:type="dxa"/>
              <w:right w:w="80" w:type="dxa"/>
            </w:tcMar>
          </w:tcPr>
          <w:p>
            <w:pPr>
              <w:jc w:val="right"/>
            </w:pPr>
            <w:r>
              <w:rPr>
                <w:b w:val="0"/>
                <w:i w:val="0"/>
                <w:sz w:val="17"/>
              </w:rPr>
              <w:t>80</w:t>
            </w:r>
          </w:p>
        </w:tc>
        <w:tc>
          <w:tcPr>
            <w:tcW w:type="dxa" w:w="1984"/>
            <w:shd w:val="clear" w:color="auto" w:fill="D0F0EA"/>
            <w:tcMar>
              <w:top w:w="40" w:type="dxa"/>
              <w:bottom w:w="40" w:type="dxa"/>
              <w:left w:w="80" w:type="dxa"/>
              <w:right w:w="80" w:type="dxa"/>
            </w:tcMar>
          </w:tcPr>
          <w:p>
            <w:pPr>
              <w:jc w:val="right"/>
            </w:pPr>
            <w:r>
              <w:rPr>
                <w:b w:val="0"/>
                <w:i w:val="0"/>
                <w:sz w:val="17"/>
              </w:rPr>
              <w:t>15</w:t>
            </w:r>
          </w:p>
        </w:tc>
      </w:tr>
      <w:tr>
        <w:tc>
          <w:tcPr>
            <w:tcW w:type="dxa" w:w="1134"/>
            <w:shd w:val="clear" w:color="auto" w:fill="D0F0EA"/>
            <w:tcMar>
              <w:top w:w="40" w:type="dxa"/>
              <w:bottom w:w="40" w:type="dxa"/>
              <w:left w:w="80" w:type="dxa"/>
              <w:right w:w="80" w:type="dxa"/>
            </w:tcMar>
          </w:tcPr>
          <w:p>
            <w:pPr>
              <w:jc w:val="left"/>
            </w:pPr>
            <w:r>
              <w:rPr>
                <w:b w:val="0"/>
                <w:i w:val="0"/>
                <w:sz w:val="17"/>
              </w:rPr>
              <w:t>汁物</w:t>
            </w:r>
          </w:p>
        </w:tc>
        <w:tc>
          <w:tcPr>
            <w:tcW w:type="dxa" w:w="3969"/>
            <w:shd w:val="clear" w:color="auto" w:fill="D0F0EA"/>
            <w:tcMar>
              <w:top w:w="40" w:type="dxa"/>
              <w:bottom w:w="40" w:type="dxa"/>
              <w:left w:w="80" w:type="dxa"/>
              <w:right w:w="80" w:type="dxa"/>
            </w:tcMar>
          </w:tcPr>
          <w:p>
            <w:pPr>
              <w:jc w:val="left"/>
            </w:pPr>
            <w:r>
              <w:rPr>
                <w:b w:val="0"/>
                <w:i w:val="0"/>
                <w:sz w:val="17"/>
              </w:rPr>
              <w:t>インスタント味噌汁</w:t>
            </w:r>
          </w:p>
        </w:tc>
        <w:tc>
          <w:tcPr>
            <w:tcW w:type="dxa" w:w="1984"/>
            <w:shd w:val="clear" w:color="auto" w:fill="D0F0EA"/>
            <w:tcMar>
              <w:top w:w="40" w:type="dxa"/>
              <w:bottom w:w="40" w:type="dxa"/>
              <w:left w:w="80" w:type="dxa"/>
              <w:right w:w="80" w:type="dxa"/>
            </w:tcMar>
          </w:tcPr>
          <w:p>
            <w:pPr>
              <w:jc w:val="right"/>
            </w:pPr>
            <w:r>
              <w:rPr>
                <w:b w:val="0"/>
                <w:i w:val="0"/>
                <w:sz w:val="17"/>
              </w:rPr>
              <w:t>40</w:t>
            </w:r>
          </w:p>
        </w:tc>
        <w:tc>
          <w:tcPr>
            <w:tcW w:type="dxa" w:w="1984"/>
            <w:shd w:val="clear" w:color="auto" w:fill="D0F0EA"/>
            <w:tcMar>
              <w:top w:w="40" w:type="dxa"/>
              <w:bottom w:w="40" w:type="dxa"/>
              <w:left w:w="80" w:type="dxa"/>
              <w:right w:w="80" w:type="dxa"/>
            </w:tcMar>
          </w:tcPr>
          <w:p>
            <w:pPr>
              <w:jc w:val="right"/>
            </w:pPr>
            <w:r>
              <w:rPr>
                <w:b w:val="0"/>
                <w:i w:val="0"/>
                <w:sz w:val="17"/>
              </w:rPr>
              <w:t>5</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570</w:t>
            </w:r>
          </w:p>
        </w:tc>
        <w:tc>
          <w:tcPr>
            <w:tcW w:type="dxa" w:w="1984"/>
            <w:shd w:val="clear" w:color="auto" w:fill="EEEEEE"/>
            <w:tcMar>
              <w:top w:w="40" w:type="dxa"/>
              <w:bottom w:w="40" w:type="dxa"/>
              <w:left w:w="80" w:type="dxa"/>
              <w:right w:w="80" w:type="dxa"/>
            </w:tcMar>
          </w:tcPr>
          <w:p>
            <w:pPr>
              <w:jc w:val="right"/>
            </w:pPr>
            <w:r>
              <w:rPr>
                <w:b/>
                <w:i w:val="0"/>
                <w:sz w:val="17"/>
              </w:rPr>
              <w:t>90</w:t>
            </w:r>
          </w:p>
        </w:tc>
      </w:tr>
      <w:tr>
        <w:tc>
          <w:tcPr>
            <w:tcW w:type="dxa" w:w="1984"/>
            <w:gridSpan w:val="4"/>
            <w:shd w:val="clear" w:color="auto" w:fill="C85010"/>
            <w:tcMar>
              <w:top w:w="60" w:type="dxa"/>
              <w:bottom w:w="60" w:type="dxa"/>
              <w:left w:w="100" w:type="dxa"/>
              <w:right w:w="100" w:type="dxa"/>
            </w:tcMar>
          </w:tcPr>
          <w:p>
            <w:pPr>
              <w:jc w:val="left"/>
            </w:pPr>
            <w:r>
              <w:rPr>
                <w:b/>
                <w:i w:val="0"/>
                <w:color w:val="FFFFFF"/>
                <w:sz w:val="18"/>
              </w:rPr>
              <w:t>土曜 朝食（走幅跳 約2.5〜3時間前）</w:t>
            </w:r>
          </w:p>
        </w:tc>
      </w:tr>
      <w:tr>
        <w:tc>
          <w:tcPr>
            <w:tcW w:type="dxa" w:w="1134"/>
            <w:shd w:val="clear" w:color="auto" w:fill="FDE2D0"/>
            <w:tcMar>
              <w:top w:w="40" w:type="dxa"/>
              <w:bottom w:w="40" w:type="dxa"/>
              <w:left w:w="80" w:type="dxa"/>
              <w:right w:w="80" w:type="dxa"/>
            </w:tcMar>
          </w:tcPr>
          <w:p>
            <w:pPr>
              <w:jc w:val="left"/>
            </w:pPr>
            <w:r>
              <w:rPr>
                <w:b w:val="0"/>
                <w:i w:val="0"/>
                <w:sz w:val="17"/>
              </w:rPr>
              <w:t>主食</w:t>
            </w:r>
          </w:p>
        </w:tc>
        <w:tc>
          <w:tcPr>
            <w:tcW w:type="dxa" w:w="3969"/>
            <w:shd w:val="clear" w:color="auto" w:fill="FDE2D0"/>
            <w:tcMar>
              <w:top w:w="40" w:type="dxa"/>
              <w:bottom w:w="40" w:type="dxa"/>
              <w:left w:w="80" w:type="dxa"/>
              <w:right w:w="80" w:type="dxa"/>
            </w:tcMar>
          </w:tcPr>
          <w:p>
            <w:pPr>
              <w:jc w:val="left"/>
            </w:pPr>
            <w:r>
              <w:rPr>
                <w:b w:val="0"/>
                <w:i w:val="0"/>
                <w:sz w:val="17"/>
              </w:rPr>
              <w:t>ご飯1膳 / おにぎり1個</w:t>
            </w:r>
          </w:p>
        </w:tc>
        <w:tc>
          <w:tcPr>
            <w:tcW w:type="dxa" w:w="1984"/>
            <w:shd w:val="clear" w:color="auto" w:fill="FDE2D0"/>
            <w:tcMar>
              <w:top w:w="40" w:type="dxa"/>
              <w:bottom w:w="40" w:type="dxa"/>
              <w:left w:w="80" w:type="dxa"/>
              <w:right w:w="80" w:type="dxa"/>
            </w:tcMar>
          </w:tcPr>
          <w:p>
            <w:pPr>
              <w:jc w:val="right"/>
            </w:pPr>
            <w:r>
              <w:rPr>
                <w:b w:val="0"/>
                <w:i w:val="0"/>
                <w:sz w:val="17"/>
              </w:rPr>
              <w:t>200</w:t>
            </w:r>
          </w:p>
        </w:tc>
        <w:tc>
          <w:tcPr>
            <w:tcW w:type="dxa" w:w="1984"/>
            <w:shd w:val="clear" w:color="auto" w:fill="FDE2D0"/>
            <w:tcMar>
              <w:top w:w="40" w:type="dxa"/>
              <w:bottom w:w="40" w:type="dxa"/>
              <w:left w:w="80" w:type="dxa"/>
              <w:right w:w="80" w:type="dxa"/>
            </w:tcMar>
          </w:tcPr>
          <w:p>
            <w:pPr>
              <w:jc w:val="right"/>
            </w:pPr>
            <w:r>
              <w:rPr>
                <w:b w:val="0"/>
                <w:i w:val="0"/>
                <w:sz w:val="17"/>
              </w:rPr>
              <w:t>50</w:t>
            </w:r>
          </w:p>
        </w:tc>
      </w:tr>
      <w:tr>
        <w:tc>
          <w:tcPr>
            <w:tcW w:type="dxa" w:w="1134"/>
            <w:shd w:val="clear" w:color="auto" w:fill="FDE2D0"/>
            <w:tcMar>
              <w:top w:w="40" w:type="dxa"/>
              <w:bottom w:w="40" w:type="dxa"/>
              <w:left w:w="80" w:type="dxa"/>
              <w:right w:w="80" w:type="dxa"/>
            </w:tcMar>
          </w:tcPr>
          <w:p>
            <w:pPr>
              <w:jc w:val="left"/>
            </w:pPr>
            <w:r>
              <w:rPr>
                <w:b w:val="0"/>
                <w:i w:val="0"/>
                <w:sz w:val="17"/>
              </w:rPr>
              <w:t>果物</w:t>
            </w:r>
          </w:p>
        </w:tc>
        <w:tc>
          <w:tcPr>
            <w:tcW w:type="dxa" w:w="3969"/>
            <w:shd w:val="clear" w:color="auto" w:fill="FDE2D0"/>
            <w:tcMar>
              <w:top w:w="40" w:type="dxa"/>
              <w:bottom w:w="40" w:type="dxa"/>
              <w:left w:w="80" w:type="dxa"/>
              <w:right w:w="80" w:type="dxa"/>
            </w:tcMar>
          </w:tcPr>
          <w:p>
            <w:pPr>
              <w:jc w:val="left"/>
            </w:pPr>
            <w:r>
              <w:rPr>
                <w:b w:val="0"/>
                <w:i w:val="0"/>
                <w:sz w:val="17"/>
              </w:rPr>
              <w:t>バナナ1本</w:t>
            </w:r>
          </w:p>
        </w:tc>
        <w:tc>
          <w:tcPr>
            <w:tcW w:type="dxa" w:w="1984"/>
            <w:shd w:val="clear" w:color="auto" w:fill="FDE2D0"/>
            <w:tcMar>
              <w:top w:w="40" w:type="dxa"/>
              <w:bottom w:w="40" w:type="dxa"/>
              <w:left w:w="80" w:type="dxa"/>
              <w:right w:w="80" w:type="dxa"/>
            </w:tcMar>
          </w:tcPr>
          <w:p>
            <w:pPr>
              <w:jc w:val="right"/>
            </w:pPr>
            <w:r>
              <w:rPr>
                <w:b w:val="0"/>
                <w:i w:val="0"/>
                <w:sz w:val="17"/>
              </w:rPr>
              <w:t>100</w:t>
            </w:r>
          </w:p>
        </w:tc>
        <w:tc>
          <w:tcPr>
            <w:tcW w:type="dxa" w:w="1984"/>
            <w:shd w:val="clear" w:color="auto" w:fill="FDE2D0"/>
            <w:tcMar>
              <w:top w:w="40" w:type="dxa"/>
              <w:bottom w:w="40" w:type="dxa"/>
              <w:left w:w="80" w:type="dxa"/>
              <w:right w:w="80" w:type="dxa"/>
            </w:tcMar>
          </w:tcPr>
          <w:p>
            <w:pPr>
              <w:jc w:val="right"/>
            </w:pPr>
            <w:r>
              <w:rPr>
                <w:b w:val="0"/>
                <w:i w:val="0"/>
                <w:sz w:val="17"/>
              </w:rPr>
              <w:t>20</w:t>
            </w:r>
          </w:p>
        </w:tc>
      </w:tr>
      <w:tr>
        <w:tc>
          <w:tcPr>
            <w:tcW w:type="dxa" w:w="1134"/>
            <w:shd w:val="clear" w:color="auto" w:fill="FDE2D0"/>
            <w:tcMar>
              <w:top w:w="40" w:type="dxa"/>
              <w:bottom w:w="40" w:type="dxa"/>
              <w:left w:w="80" w:type="dxa"/>
              <w:right w:w="80" w:type="dxa"/>
            </w:tcMar>
          </w:tcPr>
          <w:p>
            <w:pPr>
              <w:jc w:val="left"/>
            </w:pPr>
            <w:r>
              <w:rPr>
                <w:b w:val="0"/>
                <w:i w:val="0"/>
                <w:sz w:val="17"/>
              </w:rPr>
              <w:t>飲み物</w:t>
            </w:r>
          </w:p>
        </w:tc>
        <w:tc>
          <w:tcPr>
            <w:tcW w:type="dxa" w:w="3969"/>
            <w:shd w:val="clear" w:color="auto" w:fill="FDE2D0"/>
            <w:tcMar>
              <w:top w:w="40" w:type="dxa"/>
              <w:bottom w:w="40" w:type="dxa"/>
              <w:left w:w="80" w:type="dxa"/>
              <w:right w:w="80" w:type="dxa"/>
            </w:tcMar>
          </w:tcPr>
          <w:p>
            <w:pPr>
              <w:jc w:val="left"/>
            </w:pPr>
            <w:r>
              <w:rPr>
                <w:b w:val="0"/>
                <w:i w:val="0"/>
                <w:sz w:val="17"/>
              </w:rPr>
              <w:t>スポーツドリンク/ジュース</w:t>
            </w:r>
          </w:p>
        </w:tc>
        <w:tc>
          <w:tcPr>
            <w:tcW w:type="dxa" w:w="1984"/>
            <w:shd w:val="clear" w:color="auto" w:fill="FDE2D0"/>
            <w:tcMar>
              <w:top w:w="40" w:type="dxa"/>
              <w:bottom w:w="40" w:type="dxa"/>
              <w:left w:w="80" w:type="dxa"/>
              <w:right w:w="80" w:type="dxa"/>
            </w:tcMar>
          </w:tcPr>
          <w:p>
            <w:pPr>
              <w:jc w:val="right"/>
            </w:pPr>
            <w:r>
              <w:rPr>
                <w:b w:val="0"/>
                <w:i w:val="0"/>
                <w:sz w:val="17"/>
              </w:rPr>
              <w:t>60</w:t>
            </w:r>
          </w:p>
        </w:tc>
        <w:tc>
          <w:tcPr>
            <w:tcW w:type="dxa" w:w="1984"/>
            <w:shd w:val="clear" w:color="auto" w:fill="FDE2D0"/>
            <w:tcMar>
              <w:top w:w="40" w:type="dxa"/>
              <w:bottom w:w="40" w:type="dxa"/>
              <w:left w:w="80" w:type="dxa"/>
              <w:right w:w="80" w:type="dxa"/>
            </w:tcMar>
          </w:tcPr>
          <w:p>
            <w:pPr>
              <w:jc w:val="right"/>
            </w:pPr>
            <w:r>
              <w:rPr>
                <w:b w:val="0"/>
                <w:i w:val="0"/>
                <w:sz w:val="17"/>
              </w:rPr>
              <w:t>15</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360</w:t>
            </w:r>
          </w:p>
        </w:tc>
        <w:tc>
          <w:tcPr>
            <w:tcW w:type="dxa" w:w="1984"/>
            <w:shd w:val="clear" w:color="auto" w:fill="EEEEEE"/>
            <w:tcMar>
              <w:top w:w="40" w:type="dxa"/>
              <w:bottom w:w="40" w:type="dxa"/>
              <w:left w:w="80" w:type="dxa"/>
              <w:right w:w="80" w:type="dxa"/>
            </w:tcMar>
          </w:tcPr>
          <w:p>
            <w:pPr>
              <w:jc w:val="right"/>
            </w:pPr>
            <w:r>
              <w:rPr>
                <w:b/>
                <w:i w:val="0"/>
                <w:sz w:val="17"/>
              </w:rPr>
              <w:t>85</w:t>
            </w:r>
          </w:p>
        </w:tc>
      </w:tr>
      <w:tr>
        <w:tc>
          <w:tcPr>
            <w:tcW w:type="dxa" w:w="1984"/>
            <w:gridSpan w:val="4"/>
            <w:shd w:val="clear" w:color="auto" w:fill="C85010"/>
            <w:tcMar>
              <w:top w:w="60" w:type="dxa"/>
              <w:bottom w:w="60" w:type="dxa"/>
              <w:left w:w="100" w:type="dxa"/>
              <w:right w:w="100" w:type="dxa"/>
            </w:tcMar>
          </w:tcPr>
          <w:p>
            <w:pPr>
              <w:jc w:val="left"/>
            </w:pPr>
            <w:r>
              <w:rPr>
                <w:b/>
                <w:i w:val="0"/>
                <w:color w:val="FFFFFF"/>
                <w:sz w:val="18"/>
              </w:rPr>
              <w:t>土曜 補食（競技前〜競技中）</w:t>
            </w:r>
          </w:p>
        </w:tc>
      </w:tr>
      <w:tr>
        <w:tc>
          <w:tcPr>
            <w:tcW w:type="dxa" w:w="1134"/>
            <w:tcMar>
              <w:top w:w="40" w:type="dxa"/>
              <w:bottom w:w="40" w:type="dxa"/>
              <w:left w:w="80" w:type="dxa"/>
              <w:right w:w="80" w:type="dxa"/>
            </w:tcMar>
          </w:tcPr>
          <w:p>
            <w:pPr>
              <w:jc w:val="left"/>
            </w:pPr>
            <w:r>
              <w:rPr>
                <w:b w:val="0"/>
                <w:i w:val="0"/>
                <w:sz w:val="17"/>
              </w:rPr>
              <w:t>補食①</w:t>
            </w:r>
          </w:p>
        </w:tc>
        <w:tc>
          <w:tcPr>
            <w:tcW w:type="dxa" w:w="3969"/>
            <w:tcMar>
              <w:top w:w="40" w:type="dxa"/>
              <w:bottom w:w="40" w:type="dxa"/>
              <w:left w:w="80" w:type="dxa"/>
              <w:right w:w="80" w:type="dxa"/>
            </w:tcMar>
          </w:tcPr>
          <w:p>
            <w:pPr>
              <w:jc w:val="left"/>
            </w:pPr>
            <w:r>
              <w:rPr>
                <w:b w:val="0"/>
                <w:i w:val="0"/>
                <w:sz w:val="17"/>
              </w:rPr>
              <w:t>エネルギーゼリー</w:t>
            </w:r>
          </w:p>
        </w:tc>
        <w:tc>
          <w:tcPr>
            <w:tcW w:type="dxa" w:w="1984"/>
            <w:tcMar>
              <w:top w:w="40" w:type="dxa"/>
              <w:bottom w:w="40" w:type="dxa"/>
              <w:left w:w="80" w:type="dxa"/>
              <w:right w:w="80" w:type="dxa"/>
            </w:tcMar>
          </w:tcPr>
          <w:p>
            <w:pPr>
              <w:jc w:val="right"/>
            </w:pPr>
            <w:r>
              <w:rPr>
                <w:b w:val="0"/>
                <w:i w:val="0"/>
                <w:sz w:val="17"/>
              </w:rPr>
              <w:t>120</w:t>
            </w:r>
          </w:p>
        </w:tc>
        <w:tc>
          <w:tcPr>
            <w:tcW w:type="dxa" w:w="1984"/>
            <w:tcMar>
              <w:top w:w="40" w:type="dxa"/>
              <w:bottom w:w="40" w:type="dxa"/>
              <w:left w:w="80" w:type="dxa"/>
              <w:right w:w="80" w:type="dxa"/>
            </w:tcMar>
          </w:tcPr>
          <w:p>
            <w:pPr>
              <w:jc w:val="right"/>
            </w:pPr>
            <w:r>
              <w:rPr>
                <w:b w:val="0"/>
                <w:i w:val="0"/>
                <w:sz w:val="17"/>
              </w:rPr>
              <w:t>25</w:t>
            </w:r>
          </w:p>
        </w:tc>
      </w:tr>
      <w:tr>
        <w:tc>
          <w:tcPr>
            <w:tcW w:type="dxa" w:w="1134"/>
            <w:tcMar>
              <w:top w:w="40" w:type="dxa"/>
              <w:bottom w:w="40" w:type="dxa"/>
              <w:left w:w="80" w:type="dxa"/>
              <w:right w:w="80" w:type="dxa"/>
            </w:tcMar>
          </w:tcPr>
          <w:p>
            <w:pPr>
              <w:jc w:val="left"/>
            </w:pPr>
            <w:r>
              <w:rPr>
                <w:b w:val="0"/>
                <w:i w:val="0"/>
                <w:sz w:val="17"/>
              </w:rPr>
              <w:t>アップ中</w:t>
            </w:r>
          </w:p>
        </w:tc>
        <w:tc>
          <w:tcPr>
            <w:tcW w:type="dxa" w:w="3969"/>
            <w:tcMar>
              <w:top w:w="40" w:type="dxa"/>
              <w:bottom w:w="40" w:type="dxa"/>
              <w:left w:w="80" w:type="dxa"/>
              <w:right w:w="80" w:type="dxa"/>
            </w:tcMar>
          </w:tcPr>
          <w:p>
            <w:pPr>
              <w:jc w:val="left"/>
            </w:pPr>
            <w:r>
              <w:rPr>
                <w:b w:val="0"/>
                <w:i w:val="0"/>
                <w:sz w:val="17"/>
              </w:rPr>
              <w:t>スポーツドリンク</w:t>
            </w:r>
          </w:p>
        </w:tc>
        <w:tc>
          <w:tcPr>
            <w:tcW w:type="dxa" w:w="1984"/>
            <w:tcMar>
              <w:top w:w="40" w:type="dxa"/>
              <w:bottom w:w="40" w:type="dxa"/>
              <w:left w:w="80" w:type="dxa"/>
              <w:right w:w="80" w:type="dxa"/>
            </w:tcMar>
          </w:tcPr>
          <w:p>
            <w:pPr>
              <w:jc w:val="right"/>
            </w:pPr>
            <w:r>
              <w:rPr>
                <w:b w:val="0"/>
                <w:i w:val="0"/>
                <w:sz w:val="17"/>
              </w:rPr>
              <w:t>60</w:t>
            </w:r>
          </w:p>
        </w:tc>
        <w:tc>
          <w:tcPr>
            <w:tcW w:type="dxa" w:w="1984"/>
            <w:tcMar>
              <w:top w:w="40" w:type="dxa"/>
              <w:bottom w:w="40" w:type="dxa"/>
              <w:left w:w="80" w:type="dxa"/>
              <w:right w:w="80" w:type="dxa"/>
            </w:tcMar>
          </w:tcPr>
          <w:p>
            <w:pPr>
              <w:jc w:val="right"/>
            </w:pPr>
            <w:r>
              <w:rPr>
                <w:b w:val="0"/>
                <w:i w:val="0"/>
                <w:sz w:val="17"/>
              </w:rPr>
              <w:t>15</w:t>
            </w:r>
          </w:p>
        </w:tc>
      </w:tr>
      <w:tr>
        <w:tc>
          <w:tcPr>
            <w:tcW w:type="dxa" w:w="1134"/>
            <w:tcMar>
              <w:top w:w="40" w:type="dxa"/>
              <w:bottom w:w="40" w:type="dxa"/>
              <w:left w:w="80" w:type="dxa"/>
              <w:right w:w="80" w:type="dxa"/>
            </w:tcMar>
          </w:tcPr>
          <w:p>
            <w:pPr>
              <w:jc w:val="left"/>
            </w:pPr>
            <w:r>
              <w:rPr>
                <w:b w:val="0"/>
                <w:i w:val="0"/>
                <w:sz w:val="17"/>
              </w:rPr>
              <w:t>競技前</w:t>
            </w:r>
          </w:p>
        </w:tc>
        <w:tc>
          <w:tcPr>
            <w:tcW w:type="dxa" w:w="3969"/>
            <w:tcMar>
              <w:top w:w="40" w:type="dxa"/>
              <w:bottom w:w="40" w:type="dxa"/>
              <w:left w:w="80" w:type="dxa"/>
              <w:right w:w="80" w:type="dxa"/>
            </w:tcMar>
          </w:tcPr>
          <w:p>
            <w:pPr>
              <w:jc w:val="left"/>
            </w:pPr>
            <w:r>
              <w:rPr>
                <w:b w:val="0"/>
                <w:i w:val="0"/>
                <w:sz w:val="17"/>
              </w:rPr>
              <w:t>羊羹/タブレット（任意）</w:t>
            </w:r>
          </w:p>
        </w:tc>
        <w:tc>
          <w:tcPr>
            <w:tcW w:type="dxa" w:w="1984"/>
            <w:tcMar>
              <w:top w:w="40" w:type="dxa"/>
              <w:bottom w:w="40" w:type="dxa"/>
              <w:left w:w="80" w:type="dxa"/>
              <w:right w:w="80" w:type="dxa"/>
            </w:tcMar>
          </w:tcPr>
          <w:p>
            <w:pPr>
              <w:jc w:val="right"/>
            </w:pPr>
            <w:r>
              <w:rPr>
                <w:b w:val="0"/>
                <w:i w:val="0"/>
                <w:sz w:val="17"/>
              </w:rPr>
              <w:t>40</w:t>
            </w:r>
          </w:p>
        </w:tc>
        <w:tc>
          <w:tcPr>
            <w:tcW w:type="dxa" w:w="1984"/>
            <w:tcMar>
              <w:top w:w="40" w:type="dxa"/>
              <w:bottom w:w="40" w:type="dxa"/>
              <w:left w:w="80" w:type="dxa"/>
              <w:right w:w="80" w:type="dxa"/>
            </w:tcMar>
          </w:tcPr>
          <w:p>
            <w:pPr>
              <w:jc w:val="right"/>
            </w:pPr>
            <w:r>
              <w:rPr>
                <w:b w:val="0"/>
                <w:i w:val="0"/>
                <w:sz w:val="17"/>
              </w:rPr>
              <w:t>10</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220</w:t>
            </w:r>
          </w:p>
        </w:tc>
        <w:tc>
          <w:tcPr>
            <w:tcW w:type="dxa" w:w="1984"/>
            <w:shd w:val="clear" w:color="auto" w:fill="EEEEEE"/>
            <w:tcMar>
              <w:top w:w="40" w:type="dxa"/>
              <w:bottom w:w="40" w:type="dxa"/>
              <w:left w:w="80" w:type="dxa"/>
              <w:right w:w="80" w:type="dxa"/>
            </w:tcMar>
          </w:tcPr>
          <w:p>
            <w:pPr>
              <w:jc w:val="right"/>
            </w:pPr>
            <w:r>
              <w:rPr>
                <w:b/>
                <w:i w:val="0"/>
                <w:sz w:val="17"/>
              </w:rPr>
              <w:t>50</w:t>
            </w:r>
          </w:p>
        </w:tc>
      </w:tr>
      <w:tr>
        <w:tc>
          <w:tcPr>
            <w:tcW w:type="dxa" w:w="1984"/>
            <w:gridSpan w:val="4"/>
            <w:shd w:val="clear" w:color="auto" w:fill="C85010"/>
            <w:tcMar>
              <w:top w:w="60" w:type="dxa"/>
              <w:bottom w:w="60" w:type="dxa"/>
              <w:left w:w="100" w:type="dxa"/>
              <w:right w:w="100" w:type="dxa"/>
            </w:tcMar>
          </w:tcPr>
          <w:p>
            <w:pPr>
              <w:jc w:val="left"/>
            </w:pPr>
            <w:r>
              <w:rPr>
                <w:b/>
                <w:i w:val="0"/>
                <w:color w:val="FFFFFF"/>
                <w:sz w:val="18"/>
              </w:rPr>
              <w:t>土曜 昼食（競技後・回復食）</w:t>
            </w:r>
          </w:p>
        </w:tc>
      </w:tr>
      <w:tr>
        <w:tc>
          <w:tcPr>
            <w:tcW w:type="dxa" w:w="1134"/>
            <w:shd w:val="clear" w:color="auto" w:fill="FDE2D0"/>
            <w:tcMar>
              <w:top w:w="40" w:type="dxa"/>
              <w:bottom w:w="40" w:type="dxa"/>
              <w:left w:w="80" w:type="dxa"/>
              <w:right w:w="80" w:type="dxa"/>
            </w:tcMar>
          </w:tcPr>
          <w:p>
            <w:pPr>
              <w:jc w:val="left"/>
            </w:pPr>
            <w:r>
              <w:rPr>
                <w:b w:val="0"/>
                <w:i w:val="0"/>
                <w:sz w:val="17"/>
              </w:rPr>
              <w:t>主食</w:t>
            </w:r>
          </w:p>
        </w:tc>
        <w:tc>
          <w:tcPr>
            <w:tcW w:type="dxa" w:w="3969"/>
            <w:shd w:val="clear" w:color="auto" w:fill="FDE2D0"/>
            <w:tcMar>
              <w:top w:w="40" w:type="dxa"/>
              <w:bottom w:w="40" w:type="dxa"/>
              <w:left w:w="80" w:type="dxa"/>
              <w:right w:w="80" w:type="dxa"/>
            </w:tcMar>
          </w:tcPr>
          <w:p>
            <w:pPr>
              <w:jc w:val="left"/>
            </w:pPr>
            <w:r>
              <w:rPr>
                <w:b w:val="0"/>
                <w:i w:val="0"/>
                <w:sz w:val="17"/>
              </w:rPr>
              <w:t>おにぎり2個/うどん</w:t>
            </w:r>
          </w:p>
        </w:tc>
        <w:tc>
          <w:tcPr>
            <w:tcW w:type="dxa" w:w="1984"/>
            <w:shd w:val="clear" w:color="auto" w:fill="FDE2D0"/>
            <w:tcMar>
              <w:top w:w="40" w:type="dxa"/>
              <w:bottom w:w="40" w:type="dxa"/>
              <w:left w:w="80" w:type="dxa"/>
              <w:right w:w="80" w:type="dxa"/>
            </w:tcMar>
          </w:tcPr>
          <w:p>
            <w:pPr>
              <w:jc w:val="right"/>
            </w:pPr>
            <w:r>
              <w:rPr>
                <w:b w:val="0"/>
                <w:i w:val="0"/>
                <w:sz w:val="17"/>
              </w:rPr>
              <w:t>340</w:t>
            </w:r>
          </w:p>
        </w:tc>
        <w:tc>
          <w:tcPr>
            <w:tcW w:type="dxa" w:w="1984"/>
            <w:shd w:val="clear" w:color="auto" w:fill="FDE2D0"/>
            <w:tcMar>
              <w:top w:w="40" w:type="dxa"/>
              <w:bottom w:w="40" w:type="dxa"/>
              <w:left w:w="80" w:type="dxa"/>
              <w:right w:w="80" w:type="dxa"/>
            </w:tcMar>
          </w:tcPr>
          <w:p>
            <w:pPr>
              <w:jc w:val="right"/>
            </w:pPr>
            <w:r>
              <w:rPr>
                <w:b w:val="0"/>
                <w:i w:val="0"/>
                <w:sz w:val="17"/>
              </w:rPr>
              <w:t>80</w:t>
            </w:r>
          </w:p>
        </w:tc>
      </w:tr>
      <w:tr>
        <w:tc>
          <w:tcPr>
            <w:tcW w:type="dxa" w:w="1134"/>
            <w:shd w:val="clear" w:color="auto" w:fill="FDE2D0"/>
            <w:tcMar>
              <w:top w:w="40" w:type="dxa"/>
              <w:bottom w:w="40" w:type="dxa"/>
              <w:left w:w="80" w:type="dxa"/>
              <w:right w:w="80" w:type="dxa"/>
            </w:tcMar>
          </w:tcPr>
          <w:p>
            <w:pPr>
              <w:jc w:val="left"/>
            </w:pPr>
            <w:r>
              <w:rPr>
                <w:b w:val="0"/>
                <w:i w:val="0"/>
                <w:sz w:val="17"/>
              </w:rPr>
              <w:t>主菜</w:t>
            </w:r>
          </w:p>
        </w:tc>
        <w:tc>
          <w:tcPr>
            <w:tcW w:type="dxa" w:w="3969"/>
            <w:shd w:val="clear" w:color="auto" w:fill="FDE2D0"/>
            <w:tcMar>
              <w:top w:w="40" w:type="dxa"/>
              <w:bottom w:w="40" w:type="dxa"/>
              <w:left w:w="80" w:type="dxa"/>
              <w:right w:w="80" w:type="dxa"/>
            </w:tcMar>
          </w:tcPr>
          <w:p>
            <w:pPr>
              <w:jc w:val="left"/>
            </w:pPr>
            <w:r>
              <w:rPr>
                <w:b w:val="0"/>
                <w:i w:val="0"/>
                <w:sz w:val="17"/>
              </w:rPr>
              <w:t>サラダチキン/卵料理</w:t>
            </w:r>
          </w:p>
        </w:tc>
        <w:tc>
          <w:tcPr>
            <w:tcW w:type="dxa" w:w="1984"/>
            <w:shd w:val="clear" w:color="auto" w:fill="FDE2D0"/>
            <w:tcMar>
              <w:top w:w="40" w:type="dxa"/>
              <w:bottom w:w="40" w:type="dxa"/>
              <w:left w:w="80" w:type="dxa"/>
              <w:right w:w="80" w:type="dxa"/>
            </w:tcMar>
          </w:tcPr>
          <w:p>
            <w:pPr>
              <w:jc w:val="right"/>
            </w:pPr>
            <w:r>
              <w:rPr>
                <w:b w:val="0"/>
                <w:i w:val="0"/>
                <w:sz w:val="17"/>
              </w:rPr>
              <w:t>130</w:t>
            </w:r>
          </w:p>
        </w:tc>
        <w:tc>
          <w:tcPr>
            <w:tcW w:type="dxa" w:w="1984"/>
            <w:shd w:val="clear" w:color="auto" w:fill="FDE2D0"/>
            <w:tcMar>
              <w:top w:w="40" w:type="dxa"/>
              <w:bottom w:w="40" w:type="dxa"/>
              <w:left w:w="80" w:type="dxa"/>
              <w:right w:w="80" w:type="dxa"/>
            </w:tcMar>
          </w:tcPr>
          <w:p>
            <w:pPr>
              <w:jc w:val="right"/>
            </w:pPr>
            <w:r>
              <w:rPr>
                <w:b w:val="0"/>
                <w:i w:val="0"/>
                <w:sz w:val="17"/>
              </w:rPr>
              <w:t>3</w:t>
            </w:r>
          </w:p>
        </w:tc>
      </w:tr>
      <w:tr>
        <w:tc>
          <w:tcPr>
            <w:tcW w:type="dxa" w:w="1134"/>
            <w:shd w:val="clear" w:color="auto" w:fill="FDE2D0"/>
            <w:tcMar>
              <w:top w:w="40" w:type="dxa"/>
              <w:bottom w:w="40" w:type="dxa"/>
              <w:left w:w="80" w:type="dxa"/>
              <w:right w:w="80" w:type="dxa"/>
            </w:tcMar>
          </w:tcPr>
          <w:p>
            <w:pPr>
              <w:jc w:val="left"/>
            </w:pPr>
            <w:r>
              <w:rPr>
                <w:b w:val="0"/>
                <w:i w:val="0"/>
                <w:sz w:val="17"/>
              </w:rPr>
              <w:t>果物</w:t>
            </w:r>
          </w:p>
        </w:tc>
        <w:tc>
          <w:tcPr>
            <w:tcW w:type="dxa" w:w="3969"/>
            <w:shd w:val="clear" w:color="auto" w:fill="FDE2D0"/>
            <w:tcMar>
              <w:top w:w="40" w:type="dxa"/>
              <w:bottom w:w="40" w:type="dxa"/>
              <w:left w:w="80" w:type="dxa"/>
              <w:right w:w="80" w:type="dxa"/>
            </w:tcMar>
          </w:tcPr>
          <w:p>
            <w:pPr>
              <w:jc w:val="left"/>
            </w:pPr>
            <w:r>
              <w:rPr>
                <w:b w:val="0"/>
                <w:i w:val="0"/>
                <w:sz w:val="17"/>
              </w:rPr>
              <w:t>バナナ1本</w:t>
            </w:r>
          </w:p>
        </w:tc>
        <w:tc>
          <w:tcPr>
            <w:tcW w:type="dxa" w:w="1984"/>
            <w:shd w:val="clear" w:color="auto" w:fill="FDE2D0"/>
            <w:tcMar>
              <w:top w:w="40" w:type="dxa"/>
              <w:bottom w:w="40" w:type="dxa"/>
              <w:left w:w="80" w:type="dxa"/>
              <w:right w:w="80" w:type="dxa"/>
            </w:tcMar>
          </w:tcPr>
          <w:p>
            <w:pPr>
              <w:jc w:val="right"/>
            </w:pPr>
            <w:r>
              <w:rPr>
                <w:b w:val="0"/>
                <w:i w:val="0"/>
                <w:sz w:val="17"/>
              </w:rPr>
              <w:t>100</w:t>
            </w:r>
          </w:p>
        </w:tc>
        <w:tc>
          <w:tcPr>
            <w:tcW w:type="dxa" w:w="1984"/>
            <w:shd w:val="clear" w:color="auto" w:fill="FDE2D0"/>
            <w:tcMar>
              <w:top w:w="40" w:type="dxa"/>
              <w:bottom w:w="40" w:type="dxa"/>
              <w:left w:w="80" w:type="dxa"/>
              <w:right w:w="80" w:type="dxa"/>
            </w:tcMar>
          </w:tcPr>
          <w:p>
            <w:pPr>
              <w:jc w:val="right"/>
            </w:pPr>
            <w:r>
              <w:rPr>
                <w:b w:val="0"/>
                <w:i w:val="0"/>
                <w:sz w:val="17"/>
              </w:rPr>
              <w:t>20</w:t>
            </w:r>
          </w:p>
        </w:tc>
      </w:tr>
      <w:tr>
        <w:tc>
          <w:tcPr>
            <w:tcW w:type="dxa" w:w="1134"/>
            <w:shd w:val="clear" w:color="auto" w:fill="FDE2D0"/>
            <w:tcMar>
              <w:top w:w="40" w:type="dxa"/>
              <w:bottom w:w="40" w:type="dxa"/>
              <w:left w:w="80" w:type="dxa"/>
              <w:right w:w="80" w:type="dxa"/>
            </w:tcMar>
          </w:tcPr>
          <w:p>
            <w:pPr>
              <w:jc w:val="left"/>
            </w:pPr>
            <w:r>
              <w:rPr>
                <w:b w:val="0"/>
                <w:i w:val="0"/>
                <w:sz w:val="17"/>
              </w:rPr>
              <w:t>飲み物</w:t>
            </w:r>
          </w:p>
        </w:tc>
        <w:tc>
          <w:tcPr>
            <w:tcW w:type="dxa" w:w="3969"/>
            <w:shd w:val="clear" w:color="auto" w:fill="FDE2D0"/>
            <w:tcMar>
              <w:top w:w="40" w:type="dxa"/>
              <w:bottom w:w="40" w:type="dxa"/>
              <w:left w:w="80" w:type="dxa"/>
              <w:right w:w="80" w:type="dxa"/>
            </w:tcMar>
          </w:tcPr>
          <w:p>
            <w:pPr>
              <w:jc w:val="left"/>
            </w:pPr>
            <w:r>
              <w:rPr>
                <w:b w:val="0"/>
                <w:i w:val="0"/>
                <w:sz w:val="17"/>
              </w:rPr>
              <w:t>スポーツドリンク</w:t>
            </w:r>
          </w:p>
        </w:tc>
        <w:tc>
          <w:tcPr>
            <w:tcW w:type="dxa" w:w="1984"/>
            <w:shd w:val="clear" w:color="auto" w:fill="FDE2D0"/>
            <w:tcMar>
              <w:top w:w="40" w:type="dxa"/>
              <w:bottom w:w="40" w:type="dxa"/>
              <w:left w:w="80" w:type="dxa"/>
              <w:right w:w="80" w:type="dxa"/>
            </w:tcMar>
          </w:tcPr>
          <w:p>
            <w:pPr>
              <w:jc w:val="right"/>
            </w:pPr>
            <w:r>
              <w:rPr>
                <w:b w:val="0"/>
                <w:i w:val="0"/>
                <w:sz w:val="17"/>
              </w:rPr>
              <w:t>60</w:t>
            </w:r>
          </w:p>
        </w:tc>
        <w:tc>
          <w:tcPr>
            <w:tcW w:type="dxa" w:w="1984"/>
            <w:shd w:val="clear" w:color="auto" w:fill="FDE2D0"/>
            <w:tcMar>
              <w:top w:w="40" w:type="dxa"/>
              <w:bottom w:w="40" w:type="dxa"/>
              <w:left w:w="80" w:type="dxa"/>
              <w:right w:w="80" w:type="dxa"/>
            </w:tcMar>
          </w:tcPr>
          <w:p>
            <w:pPr>
              <w:jc w:val="right"/>
            </w:pPr>
            <w:r>
              <w:rPr>
                <w:b w:val="0"/>
                <w:i w:val="0"/>
                <w:sz w:val="17"/>
              </w:rPr>
              <w:t>15</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630</w:t>
            </w:r>
          </w:p>
        </w:tc>
        <w:tc>
          <w:tcPr>
            <w:tcW w:type="dxa" w:w="1984"/>
            <w:shd w:val="clear" w:color="auto" w:fill="EEEEEE"/>
            <w:tcMar>
              <w:top w:w="40" w:type="dxa"/>
              <w:bottom w:w="40" w:type="dxa"/>
              <w:left w:w="80" w:type="dxa"/>
              <w:right w:w="80" w:type="dxa"/>
            </w:tcMar>
          </w:tcPr>
          <w:p>
            <w:pPr>
              <w:jc w:val="right"/>
            </w:pPr>
            <w:r>
              <w:rPr>
                <w:b/>
                <w:i w:val="0"/>
                <w:sz w:val="17"/>
              </w:rPr>
              <w:t>118</w:t>
            </w:r>
          </w:p>
        </w:tc>
      </w:tr>
      <w:tr>
        <w:tc>
          <w:tcPr>
            <w:tcW w:type="dxa" w:w="1984"/>
            <w:gridSpan w:val="4"/>
            <w:shd w:val="clear" w:color="auto" w:fill="C85010"/>
            <w:tcMar>
              <w:top w:w="60" w:type="dxa"/>
              <w:bottom w:w="60" w:type="dxa"/>
              <w:left w:w="100" w:type="dxa"/>
              <w:right w:w="100" w:type="dxa"/>
            </w:tcMar>
          </w:tcPr>
          <w:p>
            <w:pPr>
              <w:jc w:val="left"/>
            </w:pPr>
            <w:r>
              <w:rPr>
                <w:b/>
                <w:i w:val="0"/>
                <w:color w:val="FFFFFF"/>
                <w:sz w:val="18"/>
              </w:rPr>
              <w:t>土曜 夕食（翌日100m準備）</w:t>
            </w:r>
          </w:p>
        </w:tc>
      </w:tr>
      <w:tr>
        <w:tc>
          <w:tcPr>
            <w:tcW w:type="dxa" w:w="1134"/>
            <w:shd w:val="clear" w:color="auto" w:fill="FDE2D0"/>
            <w:tcMar>
              <w:top w:w="40" w:type="dxa"/>
              <w:bottom w:w="40" w:type="dxa"/>
              <w:left w:w="80" w:type="dxa"/>
              <w:right w:w="80" w:type="dxa"/>
            </w:tcMar>
          </w:tcPr>
          <w:p>
            <w:pPr>
              <w:jc w:val="left"/>
            </w:pPr>
            <w:r>
              <w:rPr>
                <w:b w:val="0"/>
                <w:i w:val="0"/>
                <w:sz w:val="17"/>
              </w:rPr>
              <w:t>主食</w:t>
            </w:r>
          </w:p>
        </w:tc>
        <w:tc>
          <w:tcPr>
            <w:tcW w:type="dxa" w:w="3969"/>
            <w:shd w:val="clear" w:color="auto" w:fill="FDE2D0"/>
            <w:tcMar>
              <w:top w:w="40" w:type="dxa"/>
              <w:bottom w:w="40" w:type="dxa"/>
              <w:left w:w="80" w:type="dxa"/>
              <w:right w:w="80" w:type="dxa"/>
            </w:tcMar>
          </w:tcPr>
          <w:p>
            <w:pPr>
              <w:jc w:val="left"/>
            </w:pPr>
            <w:r>
              <w:rPr>
                <w:b w:val="0"/>
                <w:i w:val="0"/>
                <w:sz w:val="17"/>
              </w:rPr>
              <w:t>白飯200g / うどん</w:t>
            </w:r>
          </w:p>
        </w:tc>
        <w:tc>
          <w:tcPr>
            <w:tcW w:type="dxa" w:w="1984"/>
            <w:shd w:val="clear" w:color="auto" w:fill="FDE2D0"/>
            <w:tcMar>
              <w:top w:w="40" w:type="dxa"/>
              <w:bottom w:w="40" w:type="dxa"/>
              <w:left w:w="80" w:type="dxa"/>
              <w:right w:w="80" w:type="dxa"/>
            </w:tcMar>
          </w:tcPr>
          <w:p>
            <w:pPr>
              <w:jc w:val="right"/>
            </w:pPr>
            <w:r>
              <w:rPr>
                <w:b w:val="0"/>
                <w:i w:val="0"/>
                <w:sz w:val="17"/>
              </w:rPr>
              <w:t>300</w:t>
            </w:r>
          </w:p>
        </w:tc>
        <w:tc>
          <w:tcPr>
            <w:tcW w:type="dxa" w:w="1984"/>
            <w:shd w:val="clear" w:color="auto" w:fill="FDE2D0"/>
            <w:tcMar>
              <w:top w:w="40" w:type="dxa"/>
              <w:bottom w:w="40" w:type="dxa"/>
              <w:left w:w="80" w:type="dxa"/>
              <w:right w:w="80" w:type="dxa"/>
            </w:tcMar>
          </w:tcPr>
          <w:p>
            <w:pPr>
              <w:jc w:val="right"/>
            </w:pPr>
            <w:r>
              <w:rPr>
                <w:b w:val="0"/>
                <w:i w:val="0"/>
                <w:sz w:val="17"/>
              </w:rPr>
              <w:t>70</w:t>
            </w:r>
          </w:p>
        </w:tc>
      </w:tr>
      <w:tr>
        <w:tc>
          <w:tcPr>
            <w:tcW w:type="dxa" w:w="1134"/>
            <w:shd w:val="clear" w:color="auto" w:fill="FDE2D0"/>
            <w:tcMar>
              <w:top w:w="40" w:type="dxa"/>
              <w:bottom w:w="40" w:type="dxa"/>
              <w:left w:w="80" w:type="dxa"/>
              <w:right w:w="80" w:type="dxa"/>
            </w:tcMar>
          </w:tcPr>
          <w:p>
            <w:pPr>
              <w:jc w:val="left"/>
            </w:pPr>
            <w:r>
              <w:rPr>
                <w:b w:val="0"/>
                <w:i w:val="0"/>
                <w:sz w:val="17"/>
              </w:rPr>
              <w:t>主菜</w:t>
            </w:r>
          </w:p>
        </w:tc>
        <w:tc>
          <w:tcPr>
            <w:tcW w:type="dxa" w:w="3969"/>
            <w:shd w:val="clear" w:color="auto" w:fill="FDE2D0"/>
            <w:tcMar>
              <w:top w:w="40" w:type="dxa"/>
              <w:bottom w:w="40" w:type="dxa"/>
              <w:left w:w="80" w:type="dxa"/>
              <w:right w:w="80" w:type="dxa"/>
            </w:tcMar>
          </w:tcPr>
          <w:p>
            <w:pPr>
              <w:jc w:val="left"/>
            </w:pPr>
            <w:r>
              <w:rPr>
                <w:b w:val="0"/>
                <w:i w:val="0"/>
                <w:sz w:val="17"/>
              </w:rPr>
              <w:t>焼き魚/サラダチキン</w:t>
            </w:r>
          </w:p>
        </w:tc>
        <w:tc>
          <w:tcPr>
            <w:tcW w:type="dxa" w:w="1984"/>
            <w:shd w:val="clear" w:color="auto" w:fill="FDE2D0"/>
            <w:tcMar>
              <w:top w:w="40" w:type="dxa"/>
              <w:bottom w:w="40" w:type="dxa"/>
              <w:left w:w="80" w:type="dxa"/>
              <w:right w:w="80" w:type="dxa"/>
            </w:tcMar>
          </w:tcPr>
          <w:p>
            <w:pPr>
              <w:jc w:val="right"/>
            </w:pPr>
            <w:r>
              <w:rPr>
                <w:b w:val="0"/>
                <w:i w:val="0"/>
                <w:sz w:val="17"/>
              </w:rPr>
              <w:t>150</w:t>
            </w:r>
          </w:p>
        </w:tc>
        <w:tc>
          <w:tcPr>
            <w:tcW w:type="dxa" w:w="1984"/>
            <w:shd w:val="clear" w:color="auto" w:fill="FDE2D0"/>
            <w:tcMar>
              <w:top w:w="40" w:type="dxa"/>
              <w:bottom w:w="40" w:type="dxa"/>
              <w:left w:w="80" w:type="dxa"/>
              <w:right w:w="80" w:type="dxa"/>
            </w:tcMar>
          </w:tcPr>
          <w:p>
            <w:pPr>
              <w:jc w:val="right"/>
            </w:pPr>
            <w:r>
              <w:rPr>
                <w:b w:val="0"/>
                <w:i w:val="0"/>
                <w:sz w:val="17"/>
              </w:rPr>
              <w:t>0</w:t>
            </w:r>
          </w:p>
        </w:tc>
      </w:tr>
      <w:tr>
        <w:tc>
          <w:tcPr>
            <w:tcW w:type="dxa" w:w="1134"/>
            <w:shd w:val="clear" w:color="auto" w:fill="FDE2D0"/>
            <w:tcMar>
              <w:top w:w="40" w:type="dxa"/>
              <w:bottom w:w="40" w:type="dxa"/>
              <w:left w:w="80" w:type="dxa"/>
              <w:right w:w="80" w:type="dxa"/>
            </w:tcMar>
          </w:tcPr>
          <w:p>
            <w:pPr>
              <w:jc w:val="left"/>
            </w:pPr>
            <w:r>
              <w:rPr>
                <w:b w:val="0"/>
                <w:i w:val="0"/>
                <w:sz w:val="17"/>
              </w:rPr>
              <w:t>副菜</w:t>
            </w:r>
          </w:p>
        </w:tc>
        <w:tc>
          <w:tcPr>
            <w:tcW w:type="dxa" w:w="3969"/>
            <w:shd w:val="clear" w:color="auto" w:fill="FDE2D0"/>
            <w:tcMar>
              <w:top w:w="40" w:type="dxa"/>
              <w:bottom w:w="40" w:type="dxa"/>
              <w:left w:w="80" w:type="dxa"/>
              <w:right w:w="80" w:type="dxa"/>
            </w:tcMar>
          </w:tcPr>
          <w:p>
            <w:pPr>
              <w:jc w:val="left"/>
            </w:pPr>
            <w:r>
              <w:rPr>
                <w:b w:val="0"/>
                <w:i w:val="0"/>
                <w:sz w:val="17"/>
              </w:rPr>
              <w:t>野菜料理（柔らかく）</w:t>
            </w:r>
          </w:p>
        </w:tc>
        <w:tc>
          <w:tcPr>
            <w:tcW w:type="dxa" w:w="1984"/>
            <w:shd w:val="clear" w:color="auto" w:fill="FDE2D0"/>
            <w:tcMar>
              <w:top w:w="40" w:type="dxa"/>
              <w:bottom w:w="40" w:type="dxa"/>
              <w:left w:w="80" w:type="dxa"/>
              <w:right w:w="80" w:type="dxa"/>
            </w:tcMar>
          </w:tcPr>
          <w:p>
            <w:pPr>
              <w:jc w:val="right"/>
            </w:pPr>
            <w:r>
              <w:rPr>
                <w:b w:val="0"/>
                <w:i w:val="0"/>
                <w:sz w:val="17"/>
              </w:rPr>
              <w:t>80</w:t>
            </w:r>
          </w:p>
        </w:tc>
        <w:tc>
          <w:tcPr>
            <w:tcW w:type="dxa" w:w="1984"/>
            <w:shd w:val="clear" w:color="auto" w:fill="FDE2D0"/>
            <w:tcMar>
              <w:top w:w="40" w:type="dxa"/>
              <w:bottom w:w="40" w:type="dxa"/>
              <w:left w:w="80" w:type="dxa"/>
              <w:right w:w="80" w:type="dxa"/>
            </w:tcMar>
          </w:tcPr>
          <w:p>
            <w:pPr>
              <w:jc w:val="right"/>
            </w:pPr>
            <w:r>
              <w:rPr>
                <w:b w:val="0"/>
                <w:i w:val="0"/>
                <w:sz w:val="17"/>
              </w:rPr>
              <w:t>15</w:t>
            </w:r>
          </w:p>
        </w:tc>
      </w:tr>
      <w:tr>
        <w:tc>
          <w:tcPr>
            <w:tcW w:type="dxa" w:w="1134"/>
            <w:shd w:val="clear" w:color="auto" w:fill="FDE2D0"/>
            <w:tcMar>
              <w:top w:w="40" w:type="dxa"/>
              <w:bottom w:w="40" w:type="dxa"/>
              <w:left w:w="80" w:type="dxa"/>
              <w:right w:w="80" w:type="dxa"/>
            </w:tcMar>
          </w:tcPr>
          <w:p>
            <w:pPr>
              <w:jc w:val="left"/>
            </w:pPr>
            <w:r>
              <w:rPr>
                <w:b w:val="0"/>
                <w:i w:val="0"/>
                <w:sz w:val="17"/>
              </w:rPr>
              <w:t>汁物</w:t>
            </w:r>
          </w:p>
        </w:tc>
        <w:tc>
          <w:tcPr>
            <w:tcW w:type="dxa" w:w="3969"/>
            <w:shd w:val="clear" w:color="auto" w:fill="FDE2D0"/>
            <w:tcMar>
              <w:top w:w="40" w:type="dxa"/>
              <w:bottom w:w="40" w:type="dxa"/>
              <w:left w:w="80" w:type="dxa"/>
              <w:right w:w="80" w:type="dxa"/>
            </w:tcMar>
          </w:tcPr>
          <w:p>
            <w:pPr>
              <w:jc w:val="left"/>
            </w:pPr>
            <w:r>
              <w:rPr>
                <w:b w:val="0"/>
                <w:i w:val="0"/>
                <w:sz w:val="17"/>
              </w:rPr>
              <w:t>インスタント味噌汁</w:t>
            </w:r>
          </w:p>
        </w:tc>
        <w:tc>
          <w:tcPr>
            <w:tcW w:type="dxa" w:w="1984"/>
            <w:shd w:val="clear" w:color="auto" w:fill="FDE2D0"/>
            <w:tcMar>
              <w:top w:w="40" w:type="dxa"/>
              <w:bottom w:w="40" w:type="dxa"/>
              <w:left w:w="80" w:type="dxa"/>
              <w:right w:w="80" w:type="dxa"/>
            </w:tcMar>
          </w:tcPr>
          <w:p>
            <w:pPr>
              <w:jc w:val="right"/>
            </w:pPr>
            <w:r>
              <w:rPr>
                <w:b w:val="0"/>
                <w:i w:val="0"/>
                <w:sz w:val="17"/>
              </w:rPr>
              <w:t>40</w:t>
            </w:r>
          </w:p>
        </w:tc>
        <w:tc>
          <w:tcPr>
            <w:tcW w:type="dxa" w:w="1984"/>
            <w:shd w:val="clear" w:color="auto" w:fill="FDE2D0"/>
            <w:tcMar>
              <w:top w:w="40" w:type="dxa"/>
              <w:bottom w:w="40" w:type="dxa"/>
              <w:left w:w="80" w:type="dxa"/>
              <w:right w:w="80" w:type="dxa"/>
            </w:tcMar>
          </w:tcPr>
          <w:p>
            <w:pPr>
              <w:jc w:val="right"/>
            </w:pPr>
            <w:r>
              <w:rPr>
                <w:b w:val="0"/>
                <w:i w:val="0"/>
                <w:sz w:val="17"/>
              </w:rPr>
              <w:t>5</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570</w:t>
            </w:r>
          </w:p>
        </w:tc>
        <w:tc>
          <w:tcPr>
            <w:tcW w:type="dxa" w:w="1984"/>
            <w:shd w:val="clear" w:color="auto" w:fill="EEEEEE"/>
            <w:tcMar>
              <w:top w:w="40" w:type="dxa"/>
              <w:bottom w:w="40" w:type="dxa"/>
              <w:left w:w="80" w:type="dxa"/>
              <w:right w:w="80" w:type="dxa"/>
            </w:tcMar>
          </w:tcPr>
          <w:p>
            <w:pPr>
              <w:jc w:val="right"/>
            </w:pPr>
            <w:r>
              <w:rPr>
                <w:b/>
                <w:i w:val="0"/>
                <w:sz w:val="17"/>
              </w:rPr>
              <w:t>90</w:t>
            </w:r>
          </w:p>
        </w:tc>
      </w:tr>
      <w:tr>
        <w:tc>
          <w:tcPr>
            <w:tcW w:type="dxa" w:w="1984"/>
            <w:gridSpan w:val="4"/>
            <w:shd w:val="clear" w:color="auto" w:fill="1A5BA8"/>
            <w:tcMar>
              <w:top w:w="60" w:type="dxa"/>
              <w:bottom w:w="60" w:type="dxa"/>
              <w:left w:w="100" w:type="dxa"/>
              <w:right w:w="100" w:type="dxa"/>
            </w:tcMar>
          </w:tcPr>
          <w:p>
            <w:pPr>
              <w:jc w:val="left"/>
            </w:pPr>
            <w:r>
              <w:rPr>
                <w:b/>
                <w:i w:val="0"/>
                <w:color w:val="FFFFFF"/>
                <w:sz w:val="18"/>
              </w:rPr>
              <w:t>日曜 朝食（100m 約5時間前）</w:t>
            </w:r>
          </w:p>
        </w:tc>
      </w:tr>
      <w:tr>
        <w:tc>
          <w:tcPr>
            <w:tcW w:type="dxa" w:w="1134"/>
            <w:shd w:val="clear" w:color="auto" w:fill="D6E8F8"/>
            <w:tcMar>
              <w:top w:w="40" w:type="dxa"/>
              <w:bottom w:w="40" w:type="dxa"/>
              <w:left w:w="80" w:type="dxa"/>
              <w:right w:w="80" w:type="dxa"/>
            </w:tcMar>
          </w:tcPr>
          <w:p>
            <w:pPr>
              <w:jc w:val="left"/>
            </w:pPr>
            <w:r>
              <w:rPr>
                <w:b w:val="0"/>
                <w:i w:val="0"/>
                <w:sz w:val="17"/>
              </w:rPr>
              <w:t>主食</w:t>
            </w:r>
          </w:p>
        </w:tc>
        <w:tc>
          <w:tcPr>
            <w:tcW w:type="dxa" w:w="3969"/>
            <w:shd w:val="clear" w:color="auto" w:fill="D6E8F8"/>
            <w:tcMar>
              <w:top w:w="40" w:type="dxa"/>
              <w:bottom w:w="40" w:type="dxa"/>
              <w:left w:w="80" w:type="dxa"/>
              <w:right w:w="80" w:type="dxa"/>
            </w:tcMar>
          </w:tcPr>
          <w:p>
            <w:pPr>
              <w:jc w:val="left"/>
            </w:pPr>
            <w:r>
              <w:rPr>
                <w:b w:val="0"/>
                <w:i w:val="0"/>
                <w:sz w:val="17"/>
              </w:rPr>
              <w:t>おにぎり1個/ご飯</w:t>
            </w:r>
          </w:p>
        </w:tc>
        <w:tc>
          <w:tcPr>
            <w:tcW w:type="dxa" w:w="1984"/>
            <w:shd w:val="clear" w:color="auto" w:fill="D6E8F8"/>
            <w:tcMar>
              <w:top w:w="40" w:type="dxa"/>
              <w:bottom w:w="40" w:type="dxa"/>
              <w:left w:w="80" w:type="dxa"/>
              <w:right w:w="80" w:type="dxa"/>
            </w:tcMar>
          </w:tcPr>
          <w:p>
            <w:pPr>
              <w:jc w:val="right"/>
            </w:pPr>
            <w:r>
              <w:rPr>
                <w:b w:val="0"/>
                <w:i w:val="0"/>
                <w:sz w:val="17"/>
              </w:rPr>
              <w:t>200</w:t>
            </w:r>
          </w:p>
        </w:tc>
        <w:tc>
          <w:tcPr>
            <w:tcW w:type="dxa" w:w="1984"/>
            <w:shd w:val="clear" w:color="auto" w:fill="D6E8F8"/>
            <w:tcMar>
              <w:top w:w="40" w:type="dxa"/>
              <w:bottom w:w="40" w:type="dxa"/>
              <w:left w:w="80" w:type="dxa"/>
              <w:right w:w="80" w:type="dxa"/>
            </w:tcMar>
          </w:tcPr>
          <w:p>
            <w:pPr>
              <w:jc w:val="right"/>
            </w:pPr>
            <w:r>
              <w:rPr>
                <w:b w:val="0"/>
                <w:i w:val="0"/>
                <w:sz w:val="17"/>
              </w:rPr>
              <w:t>50</w:t>
            </w:r>
          </w:p>
        </w:tc>
      </w:tr>
      <w:tr>
        <w:tc>
          <w:tcPr>
            <w:tcW w:type="dxa" w:w="1134"/>
            <w:shd w:val="clear" w:color="auto" w:fill="D6E8F8"/>
            <w:tcMar>
              <w:top w:w="40" w:type="dxa"/>
              <w:bottom w:w="40" w:type="dxa"/>
              <w:left w:w="80" w:type="dxa"/>
              <w:right w:w="80" w:type="dxa"/>
            </w:tcMar>
          </w:tcPr>
          <w:p>
            <w:pPr>
              <w:jc w:val="left"/>
            </w:pPr>
            <w:r>
              <w:rPr>
                <w:b w:val="0"/>
                <w:i w:val="0"/>
                <w:sz w:val="17"/>
              </w:rPr>
              <w:t>果物</w:t>
            </w:r>
          </w:p>
        </w:tc>
        <w:tc>
          <w:tcPr>
            <w:tcW w:type="dxa" w:w="3969"/>
            <w:shd w:val="clear" w:color="auto" w:fill="D6E8F8"/>
            <w:tcMar>
              <w:top w:w="40" w:type="dxa"/>
              <w:bottom w:w="40" w:type="dxa"/>
              <w:left w:w="80" w:type="dxa"/>
              <w:right w:w="80" w:type="dxa"/>
            </w:tcMar>
          </w:tcPr>
          <w:p>
            <w:pPr>
              <w:jc w:val="left"/>
            </w:pPr>
            <w:r>
              <w:rPr>
                <w:b w:val="0"/>
                <w:i w:val="0"/>
                <w:sz w:val="17"/>
              </w:rPr>
              <w:t>バナナ1本</w:t>
            </w:r>
          </w:p>
        </w:tc>
        <w:tc>
          <w:tcPr>
            <w:tcW w:type="dxa" w:w="1984"/>
            <w:shd w:val="clear" w:color="auto" w:fill="D6E8F8"/>
            <w:tcMar>
              <w:top w:w="40" w:type="dxa"/>
              <w:bottom w:w="40" w:type="dxa"/>
              <w:left w:w="80" w:type="dxa"/>
              <w:right w:w="80" w:type="dxa"/>
            </w:tcMar>
          </w:tcPr>
          <w:p>
            <w:pPr>
              <w:jc w:val="right"/>
            </w:pPr>
            <w:r>
              <w:rPr>
                <w:b w:val="0"/>
                <w:i w:val="0"/>
                <w:sz w:val="17"/>
              </w:rPr>
              <w:t>100</w:t>
            </w:r>
          </w:p>
        </w:tc>
        <w:tc>
          <w:tcPr>
            <w:tcW w:type="dxa" w:w="1984"/>
            <w:shd w:val="clear" w:color="auto" w:fill="D6E8F8"/>
            <w:tcMar>
              <w:top w:w="40" w:type="dxa"/>
              <w:bottom w:w="40" w:type="dxa"/>
              <w:left w:w="80" w:type="dxa"/>
              <w:right w:w="80" w:type="dxa"/>
            </w:tcMar>
          </w:tcPr>
          <w:p>
            <w:pPr>
              <w:jc w:val="right"/>
            </w:pPr>
            <w:r>
              <w:rPr>
                <w:b w:val="0"/>
                <w:i w:val="0"/>
                <w:sz w:val="17"/>
              </w:rPr>
              <w:t>20</w:t>
            </w:r>
          </w:p>
        </w:tc>
      </w:tr>
      <w:tr>
        <w:tc>
          <w:tcPr>
            <w:tcW w:type="dxa" w:w="1134"/>
            <w:shd w:val="clear" w:color="auto" w:fill="D6E8F8"/>
            <w:tcMar>
              <w:top w:w="40" w:type="dxa"/>
              <w:bottom w:w="40" w:type="dxa"/>
              <w:left w:w="80" w:type="dxa"/>
              <w:right w:w="80" w:type="dxa"/>
            </w:tcMar>
          </w:tcPr>
          <w:p>
            <w:pPr>
              <w:jc w:val="left"/>
            </w:pPr>
            <w:r>
              <w:rPr>
                <w:b w:val="0"/>
                <w:i w:val="0"/>
                <w:sz w:val="17"/>
              </w:rPr>
              <w:t>乳製品</w:t>
            </w:r>
          </w:p>
        </w:tc>
        <w:tc>
          <w:tcPr>
            <w:tcW w:type="dxa" w:w="3969"/>
            <w:shd w:val="clear" w:color="auto" w:fill="D6E8F8"/>
            <w:tcMar>
              <w:top w:w="40" w:type="dxa"/>
              <w:bottom w:w="40" w:type="dxa"/>
              <w:left w:w="80" w:type="dxa"/>
              <w:right w:w="80" w:type="dxa"/>
            </w:tcMar>
          </w:tcPr>
          <w:p>
            <w:pPr>
              <w:jc w:val="left"/>
            </w:pPr>
            <w:r>
              <w:rPr>
                <w:b w:val="0"/>
                <w:i w:val="0"/>
                <w:sz w:val="17"/>
              </w:rPr>
              <w:t>フルーツヨーグルト</w:t>
            </w:r>
          </w:p>
        </w:tc>
        <w:tc>
          <w:tcPr>
            <w:tcW w:type="dxa" w:w="1984"/>
            <w:shd w:val="clear" w:color="auto" w:fill="D6E8F8"/>
            <w:tcMar>
              <w:top w:w="40" w:type="dxa"/>
              <w:bottom w:w="40" w:type="dxa"/>
              <w:left w:w="80" w:type="dxa"/>
              <w:right w:w="80" w:type="dxa"/>
            </w:tcMar>
          </w:tcPr>
          <w:p>
            <w:pPr>
              <w:jc w:val="right"/>
            </w:pPr>
            <w:r>
              <w:rPr>
                <w:b w:val="0"/>
                <w:i w:val="0"/>
                <w:sz w:val="17"/>
              </w:rPr>
              <w:t>120</w:t>
            </w:r>
          </w:p>
        </w:tc>
        <w:tc>
          <w:tcPr>
            <w:tcW w:type="dxa" w:w="1984"/>
            <w:shd w:val="clear" w:color="auto" w:fill="D6E8F8"/>
            <w:tcMar>
              <w:top w:w="40" w:type="dxa"/>
              <w:bottom w:w="40" w:type="dxa"/>
              <w:left w:w="80" w:type="dxa"/>
              <w:right w:w="80" w:type="dxa"/>
            </w:tcMar>
          </w:tcPr>
          <w:p>
            <w:pPr>
              <w:jc w:val="right"/>
            </w:pPr>
            <w:r>
              <w:rPr>
                <w:b w:val="0"/>
                <w:i w:val="0"/>
                <w:sz w:val="17"/>
              </w:rPr>
              <w:t>20</w:t>
            </w:r>
          </w:p>
        </w:tc>
      </w:tr>
      <w:tr>
        <w:tc>
          <w:tcPr>
            <w:tcW w:type="dxa" w:w="1134"/>
            <w:shd w:val="clear" w:color="auto" w:fill="D6E8F8"/>
            <w:tcMar>
              <w:top w:w="40" w:type="dxa"/>
              <w:bottom w:w="40" w:type="dxa"/>
              <w:left w:w="80" w:type="dxa"/>
              <w:right w:w="80" w:type="dxa"/>
            </w:tcMar>
          </w:tcPr>
          <w:p>
            <w:pPr>
              <w:jc w:val="left"/>
            </w:pPr>
            <w:r>
              <w:rPr>
                <w:b w:val="0"/>
                <w:i w:val="0"/>
                <w:sz w:val="17"/>
              </w:rPr>
              <w:t>補食</w:t>
            </w:r>
          </w:p>
        </w:tc>
        <w:tc>
          <w:tcPr>
            <w:tcW w:type="dxa" w:w="3969"/>
            <w:shd w:val="clear" w:color="auto" w:fill="D6E8F8"/>
            <w:tcMar>
              <w:top w:w="40" w:type="dxa"/>
              <w:bottom w:w="40" w:type="dxa"/>
              <w:left w:w="80" w:type="dxa"/>
              <w:right w:w="80" w:type="dxa"/>
            </w:tcMar>
          </w:tcPr>
          <w:p>
            <w:pPr>
              <w:jc w:val="left"/>
            </w:pPr>
            <w:r>
              <w:rPr>
                <w:b w:val="0"/>
                <w:i w:val="0"/>
                <w:sz w:val="17"/>
              </w:rPr>
              <w:t>オレンジジュース</w:t>
            </w:r>
          </w:p>
        </w:tc>
        <w:tc>
          <w:tcPr>
            <w:tcW w:type="dxa" w:w="1984"/>
            <w:shd w:val="clear" w:color="auto" w:fill="D6E8F8"/>
            <w:tcMar>
              <w:top w:w="40" w:type="dxa"/>
              <w:bottom w:w="40" w:type="dxa"/>
              <w:left w:w="80" w:type="dxa"/>
              <w:right w:w="80" w:type="dxa"/>
            </w:tcMar>
          </w:tcPr>
          <w:p>
            <w:pPr>
              <w:jc w:val="right"/>
            </w:pPr>
            <w:r>
              <w:rPr>
                <w:b w:val="0"/>
                <w:i w:val="0"/>
                <w:sz w:val="17"/>
              </w:rPr>
              <w:t>90</w:t>
            </w:r>
          </w:p>
        </w:tc>
        <w:tc>
          <w:tcPr>
            <w:tcW w:type="dxa" w:w="1984"/>
            <w:shd w:val="clear" w:color="auto" w:fill="D6E8F8"/>
            <w:tcMar>
              <w:top w:w="40" w:type="dxa"/>
              <w:bottom w:w="40" w:type="dxa"/>
              <w:left w:w="80" w:type="dxa"/>
              <w:right w:w="80" w:type="dxa"/>
            </w:tcMar>
          </w:tcPr>
          <w:p>
            <w:pPr>
              <w:jc w:val="right"/>
            </w:pPr>
            <w:r>
              <w:rPr>
                <w:b w:val="0"/>
                <w:i w:val="0"/>
                <w:sz w:val="17"/>
              </w:rPr>
              <w:t>20</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510</w:t>
            </w:r>
          </w:p>
        </w:tc>
        <w:tc>
          <w:tcPr>
            <w:tcW w:type="dxa" w:w="1984"/>
            <w:shd w:val="clear" w:color="auto" w:fill="EEEEEE"/>
            <w:tcMar>
              <w:top w:w="40" w:type="dxa"/>
              <w:bottom w:w="40" w:type="dxa"/>
              <w:left w:w="80" w:type="dxa"/>
              <w:right w:w="80" w:type="dxa"/>
            </w:tcMar>
          </w:tcPr>
          <w:p>
            <w:pPr>
              <w:jc w:val="right"/>
            </w:pPr>
            <w:r>
              <w:rPr>
                <w:b/>
                <w:i w:val="0"/>
                <w:sz w:val="17"/>
              </w:rPr>
              <w:t>110</w:t>
            </w:r>
          </w:p>
        </w:tc>
      </w:tr>
      <w:tr>
        <w:tc>
          <w:tcPr>
            <w:tcW w:type="dxa" w:w="1984"/>
            <w:gridSpan w:val="4"/>
            <w:shd w:val="clear" w:color="auto" w:fill="1A5BA8"/>
            <w:tcMar>
              <w:top w:w="60" w:type="dxa"/>
              <w:bottom w:w="60" w:type="dxa"/>
              <w:left w:w="100" w:type="dxa"/>
              <w:right w:w="100" w:type="dxa"/>
            </w:tcMar>
          </w:tcPr>
          <w:p>
            <w:pPr>
              <w:jc w:val="left"/>
            </w:pPr>
            <w:r>
              <w:rPr>
                <w:b/>
                <w:i w:val="0"/>
                <w:color w:val="FFFFFF"/>
                <w:sz w:val="18"/>
              </w:rPr>
              <w:t>日曜 補食（レース前）</w:t>
            </w:r>
          </w:p>
        </w:tc>
      </w:tr>
      <w:tr>
        <w:tc>
          <w:tcPr>
            <w:tcW w:type="dxa" w:w="1134"/>
            <w:tcMar>
              <w:top w:w="40" w:type="dxa"/>
              <w:bottom w:w="40" w:type="dxa"/>
              <w:left w:w="80" w:type="dxa"/>
              <w:right w:w="80" w:type="dxa"/>
            </w:tcMar>
          </w:tcPr>
          <w:p>
            <w:pPr>
              <w:jc w:val="left"/>
            </w:pPr>
            <w:r>
              <w:rPr>
                <w:b w:val="0"/>
                <w:i w:val="0"/>
                <w:sz w:val="17"/>
              </w:rPr>
              <w:t>補食①</w:t>
            </w:r>
          </w:p>
        </w:tc>
        <w:tc>
          <w:tcPr>
            <w:tcW w:type="dxa" w:w="3969"/>
            <w:tcMar>
              <w:top w:w="40" w:type="dxa"/>
              <w:bottom w:w="40" w:type="dxa"/>
              <w:left w:w="80" w:type="dxa"/>
              <w:right w:w="80" w:type="dxa"/>
            </w:tcMar>
          </w:tcPr>
          <w:p>
            <w:pPr>
              <w:jc w:val="left"/>
            </w:pPr>
            <w:r>
              <w:rPr>
                <w:b w:val="0"/>
                <w:i w:val="0"/>
                <w:sz w:val="17"/>
              </w:rPr>
              <w:t>ゼリーまたはおにぎり</w:t>
            </w:r>
          </w:p>
        </w:tc>
        <w:tc>
          <w:tcPr>
            <w:tcW w:type="dxa" w:w="1984"/>
            <w:tcMar>
              <w:top w:w="40" w:type="dxa"/>
              <w:bottom w:w="40" w:type="dxa"/>
              <w:left w:w="80" w:type="dxa"/>
              <w:right w:w="80" w:type="dxa"/>
            </w:tcMar>
          </w:tcPr>
          <w:p>
            <w:pPr>
              <w:jc w:val="right"/>
            </w:pPr>
            <w:r>
              <w:rPr>
                <w:b w:val="0"/>
                <w:i w:val="0"/>
                <w:sz w:val="17"/>
              </w:rPr>
              <w:t>180</w:t>
            </w:r>
          </w:p>
        </w:tc>
        <w:tc>
          <w:tcPr>
            <w:tcW w:type="dxa" w:w="1984"/>
            <w:tcMar>
              <w:top w:w="40" w:type="dxa"/>
              <w:bottom w:w="40" w:type="dxa"/>
              <w:left w:w="80" w:type="dxa"/>
              <w:right w:w="80" w:type="dxa"/>
            </w:tcMar>
          </w:tcPr>
          <w:p>
            <w:pPr>
              <w:jc w:val="right"/>
            </w:pPr>
            <w:r>
              <w:rPr>
                <w:b w:val="0"/>
                <w:i w:val="0"/>
                <w:sz w:val="17"/>
              </w:rPr>
              <w:t>35</w:t>
            </w:r>
          </w:p>
        </w:tc>
      </w:tr>
      <w:tr>
        <w:tc>
          <w:tcPr>
            <w:tcW w:type="dxa" w:w="1134"/>
            <w:tcMar>
              <w:top w:w="40" w:type="dxa"/>
              <w:bottom w:w="40" w:type="dxa"/>
              <w:left w:w="80" w:type="dxa"/>
              <w:right w:w="80" w:type="dxa"/>
            </w:tcMar>
          </w:tcPr>
          <w:p>
            <w:pPr>
              <w:jc w:val="left"/>
            </w:pPr>
            <w:r>
              <w:rPr>
                <w:b w:val="0"/>
                <w:i w:val="0"/>
                <w:sz w:val="17"/>
              </w:rPr>
              <w:t>アップ中</w:t>
            </w:r>
          </w:p>
        </w:tc>
        <w:tc>
          <w:tcPr>
            <w:tcW w:type="dxa" w:w="3969"/>
            <w:tcMar>
              <w:top w:w="40" w:type="dxa"/>
              <w:bottom w:w="40" w:type="dxa"/>
              <w:left w:w="80" w:type="dxa"/>
              <w:right w:w="80" w:type="dxa"/>
            </w:tcMar>
          </w:tcPr>
          <w:p>
            <w:pPr>
              <w:jc w:val="left"/>
            </w:pPr>
            <w:r>
              <w:rPr>
                <w:b w:val="0"/>
                <w:i w:val="0"/>
                <w:sz w:val="17"/>
              </w:rPr>
              <w:t>スポーツドリンク</w:t>
            </w:r>
          </w:p>
        </w:tc>
        <w:tc>
          <w:tcPr>
            <w:tcW w:type="dxa" w:w="1984"/>
            <w:tcMar>
              <w:top w:w="40" w:type="dxa"/>
              <w:bottom w:w="40" w:type="dxa"/>
              <w:left w:w="80" w:type="dxa"/>
              <w:right w:w="80" w:type="dxa"/>
            </w:tcMar>
          </w:tcPr>
          <w:p>
            <w:pPr>
              <w:jc w:val="right"/>
            </w:pPr>
            <w:r>
              <w:rPr>
                <w:b w:val="0"/>
                <w:i w:val="0"/>
                <w:sz w:val="17"/>
              </w:rPr>
              <w:t>60</w:t>
            </w:r>
          </w:p>
        </w:tc>
        <w:tc>
          <w:tcPr>
            <w:tcW w:type="dxa" w:w="1984"/>
            <w:tcMar>
              <w:top w:w="40" w:type="dxa"/>
              <w:bottom w:w="40" w:type="dxa"/>
              <w:left w:w="80" w:type="dxa"/>
              <w:right w:w="80" w:type="dxa"/>
            </w:tcMar>
          </w:tcPr>
          <w:p>
            <w:pPr>
              <w:jc w:val="right"/>
            </w:pPr>
            <w:r>
              <w:rPr>
                <w:b w:val="0"/>
                <w:i w:val="0"/>
                <w:sz w:val="17"/>
              </w:rPr>
              <w:t>15</w:t>
            </w:r>
          </w:p>
        </w:tc>
      </w:tr>
      <w:tr>
        <w:tc>
          <w:tcPr>
            <w:tcW w:type="dxa" w:w="1134"/>
            <w:tcMar>
              <w:top w:w="40" w:type="dxa"/>
              <w:bottom w:w="40" w:type="dxa"/>
              <w:left w:w="80" w:type="dxa"/>
              <w:right w:w="80" w:type="dxa"/>
            </w:tcMar>
          </w:tcPr>
          <w:p>
            <w:pPr>
              <w:jc w:val="left"/>
            </w:pPr>
            <w:r>
              <w:rPr>
                <w:b w:val="0"/>
                <w:i w:val="0"/>
                <w:sz w:val="17"/>
              </w:rPr>
              <w:t>レース前</w:t>
            </w:r>
          </w:p>
        </w:tc>
        <w:tc>
          <w:tcPr>
            <w:tcW w:type="dxa" w:w="3969"/>
            <w:tcMar>
              <w:top w:w="40" w:type="dxa"/>
              <w:bottom w:w="40" w:type="dxa"/>
              <w:left w:w="80" w:type="dxa"/>
              <w:right w:w="80" w:type="dxa"/>
            </w:tcMar>
          </w:tcPr>
          <w:p>
            <w:pPr>
              <w:jc w:val="left"/>
            </w:pPr>
            <w:r>
              <w:rPr>
                <w:b w:val="0"/>
                <w:i w:val="0"/>
                <w:sz w:val="17"/>
              </w:rPr>
              <w:t>羊羹/タブレット（任意）</w:t>
            </w:r>
          </w:p>
        </w:tc>
        <w:tc>
          <w:tcPr>
            <w:tcW w:type="dxa" w:w="1984"/>
            <w:tcMar>
              <w:top w:w="40" w:type="dxa"/>
              <w:bottom w:w="40" w:type="dxa"/>
              <w:left w:w="80" w:type="dxa"/>
              <w:right w:w="80" w:type="dxa"/>
            </w:tcMar>
          </w:tcPr>
          <w:p>
            <w:pPr>
              <w:jc w:val="right"/>
            </w:pPr>
            <w:r>
              <w:rPr>
                <w:b w:val="0"/>
                <w:i w:val="0"/>
                <w:sz w:val="17"/>
              </w:rPr>
              <w:t>40</w:t>
            </w:r>
          </w:p>
        </w:tc>
        <w:tc>
          <w:tcPr>
            <w:tcW w:type="dxa" w:w="1984"/>
            <w:tcMar>
              <w:top w:w="40" w:type="dxa"/>
              <w:bottom w:w="40" w:type="dxa"/>
              <w:left w:w="80" w:type="dxa"/>
              <w:right w:w="80" w:type="dxa"/>
            </w:tcMar>
          </w:tcPr>
          <w:p>
            <w:pPr>
              <w:jc w:val="right"/>
            </w:pPr>
            <w:r>
              <w:rPr>
                <w:b w:val="0"/>
                <w:i w:val="0"/>
                <w:sz w:val="17"/>
              </w:rPr>
              <w:t>10</w:t>
            </w:r>
          </w:p>
        </w:tc>
      </w:tr>
      <w:tr>
        <w:tc>
          <w:tcPr>
            <w:tcW w:type="dxa" w:w="1134"/>
            <w:shd w:val="clear" w:color="auto" w:fill="EEEEEE"/>
            <w:tcMar>
              <w:top w:w="40" w:type="dxa"/>
              <w:bottom w:w="40" w:type="dxa"/>
              <w:left w:w="80" w:type="dxa"/>
              <w:right w:w="80" w:type="dxa"/>
            </w:tcMar>
          </w:tcPr>
          <w:p>
            <w:pPr>
              <w:jc w:val="left"/>
            </w:pPr>
            <w:r>
              <w:rPr>
                <w:b/>
                <w:i w:val="0"/>
                <w:sz w:val="17"/>
              </w:rPr>
            </w:r>
          </w:p>
        </w:tc>
        <w:tc>
          <w:tcPr>
            <w:tcW w:type="dxa" w:w="3969"/>
            <w:shd w:val="clear" w:color="auto" w:fill="EEEEEE"/>
            <w:tcMar>
              <w:top w:w="40" w:type="dxa"/>
              <w:bottom w:w="40" w:type="dxa"/>
              <w:left w:w="80" w:type="dxa"/>
              <w:right w:w="80" w:type="dxa"/>
            </w:tcMar>
          </w:tcPr>
          <w:p>
            <w:pPr>
              <w:jc w:val="left"/>
            </w:pPr>
            <w:r>
              <w:rPr>
                <w:b/>
                <w:i w:val="0"/>
                <w:sz w:val="17"/>
              </w:rPr>
              <w:t>合計</w:t>
            </w:r>
          </w:p>
        </w:tc>
        <w:tc>
          <w:tcPr>
            <w:tcW w:type="dxa" w:w="1984"/>
            <w:shd w:val="clear" w:color="auto" w:fill="EEEEEE"/>
            <w:tcMar>
              <w:top w:w="40" w:type="dxa"/>
              <w:bottom w:w="40" w:type="dxa"/>
              <w:left w:w="80" w:type="dxa"/>
              <w:right w:w="80" w:type="dxa"/>
            </w:tcMar>
          </w:tcPr>
          <w:p>
            <w:pPr>
              <w:jc w:val="right"/>
            </w:pPr>
            <w:r>
              <w:rPr>
                <w:b/>
                <w:i w:val="0"/>
                <w:sz w:val="17"/>
              </w:rPr>
              <w:t>280</w:t>
            </w:r>
          </w:p>
        </w:tc>
        <w:tc>
          <w:tcPr>
            <w:tcW w:type="dxa" w:w="1984"/>
            <w:shd w:val="clear" w:color="auto" w:fill="EEEEEE"/>
            <w:tcMar>
              <w:top w:w="40" w:type="dxa"/>
              <w:bottom w:w="40" w:type="dxa"/>
              <w:left w:w="80" w:type="dxa"/>
              <w:right w:w="80" w:type="dxa"/>
            </w:tcMar>
          </w:tcPr>
          <w:p>
            <w:pPr>
              <w:jc w:val="right"/>
            </w:pPr>
            <w:r>
              <w:rPr>
                <w:b/>
                <w:i w:val="0"/>
                <w:sz w:val="17"/>
              </w:rPr>
              <w:t>60</w:t>
            </w:r>
          </w:p>
        </w:tc>
      </w:tr>
      <w:tr>
        <w:tc>
          <w:tcPr>
            <w:tcW w:type="dxa" w:w="1984"/>
            <w:gridSpan w:val="4"/>
            <w:shd w:val="clear" w:color="auto" w:fill="4A1A6A"/>
            <w:tcMar>
              <w:top w:w="60" w:type="dxa"/>
              <w:bottom w:w="60" w:type="dxa"/>
              <w:left w:w="100" w:type="dxa"/>
              <w:right w:w="100" w:type="dxa"/>
            </w:tcMar>
          </w:tcPr>
          <w:p>
            <w:pPr>
              <w:jc w:val="left"/>
            </w:pPr>
            <w:r>
              <w:rPr>
                <w:b/>
                <w:i w:val="0"/>
                <w:color w:val="FFFFFF"/>
                <w:sz w:val="18"/>
              </w:rPr>
              <w:t>エネルギー・糖質 合計</w:t>
            </w:r>
          </w:p>
        </w:tc>
      </w:tr>
      <w:tr>
        <w:tc>
          <w:tcPr>
            <w:tcW w:type="dxa" w:w="1134"/>
            <w:shd w:val="clear" w:color="auto" w:fill="F0E8FF"/>
            <w:tcMar>
              <w:top w:w="40" w:type="dxa"/>
              <w:bottom w:w="40" w:type="dxa"/>
              <w:left w:w="80" w:type="dxa"/>
              <w:right w:w="80" w:type="dxa"/>
            </w:tcMar>
          </w:tcPr>
          <w:p>
            <w:pPr>
              <w:jc w:val="left"/>
            </w:pPr>
            <w:r>
              <w:rPr>
                <w:b/>
                <w:i w:val="0"/>
                <w:sz w:val="17"/>
              </w:rPr>
              <w:t>金曜合計</w:t>
            </w:r>
          </w:p>
        </w:tc>
        <w:tc>
          <w:tcPr>
            <w:tcW w:type="dxa" w:w="3969"/>
            <w:shd w:val="clear" w:color="auto" w:fill="F0E8FF"/>
            <w:tcMar>
              <w:top w:w="40" w:type="dxa"/>
              <w:bottom w:w="40" w:type="dxa"/>
              <w:left w:w="80" w:type="dxa"/>
              <w:right w:w="80" w:type="dxa"/>
            </w:tcMar>
          </w:tcPr>
          <w:p>
            <w:pPr>
              <w:jc w:val="left"/>
            </w:pPr>
            <w:r>
              <w:rPr>
                <w:b/>
                <w:i w:val="0"/>
                <w:sz w:val="17"/>
              </w:rPr>
              <w:t>（朝食＋昼食＋夕食）</w:t>
            </w:r>
          </w:p>
        </w:tc>
        <w:tc>
          <w:tcPr>
            <w:tcW w:type="dxa" w:w="1984"/>
            <w:shd w:val="clear" w:color="auto" w:fill="F0E8FF"/>
            <w:tcMar>
              <w:top w:w="40" w:type="dxa"/>
              <w:bottom w:w="40" w:type="dxa"/>
              <w:left w:w="80" w:type="dxa"/>
              <w:right w:w="80" w:type="dxa"/>
            </w:tcMar>
          </w:tcPr>
          <w:p>
            <w:pPr>
              <w:jc w:val="right"/>
            </w:pPr>
            <w:r>
              <w:rPr>
                <w:b/>
                <w:i w:val="0"/>
                <w:sz w:val="17"/>
              </w:rPr>
              <w:t>1590</w:t>
            </w:r>
          </w:p>
        </w:tc>
        <w:tc>
          <w:tcPr>
            <w:tcW w:type="dxa" w:w="1984"/>
            <w:shd w:val="clear" w:color="auto" w:fill="F0E8FF"/>
            <w:tcMar>
              <w:top w:w="40" w:type="dxa"/>
              <w:bottom w:w="40" w:type="dxa"/>
              <w:left w:w="80" w:type="dxa"/>
              <w:right w:w="80" w:type="dxa"/>
            </w:tcMar>
          </w:tcPr>
          <w:p>
            <w:pPr>
              <w:jc w:val="right"/>
            </w:pPr>
            <w:r>
              <w:rPr>
                <w:b/>
                <w:i w:val="0"/>
                <w:sz w:val="17"/>
              </w:rPr>
              <w:t>298</w:t>
            </w:r>
          </w:p>
        </w:tc>
      </w:tr>
      <w:tr>
        <w:tc>
          <w:tcPr>
            <w:tcW w:type="dxa" w:w="1134"/>
            <w:shd w:val="clear" w:color="auto" w:fill="F0E8FF"/>
            <w:tcMar>
              <w:top w:w="40" w:type="dxa"/>
              <w:bottom w:w="40" w:type="dxa"/>
              <w:left w:w="80" w:type="dxa"/>
              <w:right w:w="80" w:type="dxa"/>
            </w:tcMar>
          </w:tcPr>
          <w:p>
            <w:pPr>
              <w:jc w:val="left"/>
            </w:pPr>
            <w:r>
              <w:rPr>
                <w:b/>
                <w:i w:val="0"/>
                <w:sz w:val="17"/>
              </w:rPr>
              <w:t>土曜合計</w:t>
            </w:r>
          </w:p>
        </w:tc>
        <w:tc>
          <w:tcPr>
            <w:tcW w:type="dxa" w:w="3969"/>
            <w:shd w:val="clear" w:color="auto" w:fill="F0E8FF"/>
            <w:tcMar>
              <w:top w:w="40" w:type="dxa"/>
              <w:bottom w:w="40" w:type="dxa"/>
              <w:left w:w="80" w:type="dxa"/>
              <w:right w:w="80" w:type="dxa"/>
            </w:tcMar>
          </w:tcPr>
          <w:p>
            <w:pPr>
              <w:jc w:val="left"/>
            </w:pPr>
            <w:r>
              <w:rPr>
                <w:b/>
                <w:i w:val="0"/>
                <w:sz w:val="17"/>
              </w:rPr>
              <w:t>（朝食＋補食＋昼食＋夕食）</w:t>
            </w:r>
          </w:p>
        </w:tc>
        <w:tc>
          <w:tcPr>
            <w:tcW w:type="dxa" w:w="1984"/>
            <w:shd w:val="clear" w:color="auto" w:fill="F0E8FF"/>
            <w:tcMar>
              <w:top w:w="40" w:type="dxa"/>
              <w:bottom w:w="40" w:type="dxa"/>
              <w:left w:w="80" w:type="dxa"/>
              <w:right w:w="80" w:type="dxa"/>
            </w:tcMar>
          </w:tcPr>
          <w:p>
            <w:pPr>
              <w:jc w:val="right"/>
            </w:pPr>
            <w:r>
              <w:rPr>
                <w:b/>
                <w:i w:val="0"/>
                <w:sz w:val="17"/>
              </w:rPr>
              <w:t>1780</w:t>
            </w:r>
          </w:p>
        </w:tc>
        <w:tc>
          <w:tcPr>
            <w:tcW w:type="dxa" w:w="1984"/>
            <w:shd w:val="clear" w:color="auto" w:fill="F0E8FF"/>
            <w:tcMar>
              <w:top w:w="40" w:type="dxa"/>
              <w:bottom w:w="40" w:type="dxa"/>
              <w:left w:w="80" w:type="dxa"/>
              <w:right w:w="80" w:type="dxa"/>
            </w:tcMar>
          </w:tcPr>
          <w:p>
            <w:pPr>
              <w:jc w:val="right"/>
            </w:pPr>
            <w:r>
              <w:rPr>
                <w:b/>
                <w:i w:val="0"/>
                <w:sz w:val="17"/>
              </w:rPr>
              <w:t>343</w:t>
            </w:r>
          </w:p>
        </w:tc>
      </w:tr>
      <w:tr>
        <w:tc>
          <w:tcPr>
            <w:tcW w:type="dxa" w:w="1134"/>
            <w:shd w:val="clear" w:color="auto" w:fill="F0E8FF"/>
            <w:tcMar>
              <w:top w:w="40" w:type="dxa"/>
              <w:bottom w:w="40" w:type="dxa"/>
              <w:left w:w="80" w:type="dxa"/>
              <w:right w:w="80" w:type="dxa"/>
            </w:tcMar>
          </w:tcPr>
          <w:p>
            <w:pPr>
              <w:jc w:val="left"/>
            </w:pPr>
            <w:r>
              <w:rPr>
                <w:b/>
                <w:i w:val="0"/>
                <w:sz w:val="17"/>
              </w:rPr>
              <w:t>日曜合計</w:t>
            </w:r>
          </w:p>
        </w:tc>
        <w:tc>
          <w:tcPr>
            <w:tcW w:type="dxa" w:w="3969"/>
            <w:shd w:val="clear" w:color="auto" w:fill="F0E8FF"/>
            <w:tcMar>
              <w:top w:w="40" w:type="dxa"/>
              <w:bottom w:w="40" w:type="dxa"/>
              <w:left w:w="80" w:type="dxa"/>
              <w:right w:w="80" w:type="dxa"/>
            </w:tcMar>
          </w:tcPr>
          <w:p>
            <w:pPr>
              <w:jc w:val="left"/>
            </w:pPr>
            <w:r>
              <w:rPr>
                <w:b/>
                <w:i w:val="0"/>
                <w:sz w:val="17"/>
              </w:rPr>
              <w:t>（朝食＋補食）</w:t>
            </w:r>
          </w:p>
        </w:tc>
        <w:tc>
          <w:tcPr>
            <w:tcW w:type="dxa" w:w="1984"/>
            <w:shd w:val="clear" w:color="auto" w:fill="F0E8FF"/>
            <w:tcMar>
              <w:top w:w="40" w:type="dxa"/>
              <w:bottom w:w="40" w:type="dxa"/>
              <w:left w:w="80" w:type="dxa"/>
              <w:right w:w="80" w:type="dxa"/>
            </w:tcMar>
          </w:tcPr>
          <w:p>
            <w:pPr>
              <w:jc w:val="right"/>
            </w:pPr>
            <w:r>
              <w:rPr>
                <w:b/>
                <w:i w:val="0"/>
                <w:sz w:val="17"/>
              </w:rPr>
              <w:t>790</w:t>
            </w:r>
          </w:p>
        </w:tc>
        <w:tc>
          <w:tcPr>
            <w:tcW w:type="dxa" w:w="1984"/>
            <w:shd w:val="clear" w:color="auto" w:fill="F0E8FF"/>
            <w:tcMar>
              <w:top w:w="40" w:type="dxa"/>
              <w:bottom w:w="40" w:type="dxa"/>
              <w:left w:w="80" w:type="dxa"/>
              <w:right w:w="80" w:type="dxa"/>
            </w:tcMar>
          </w:tcPr>
          <w:p>
            <w:pPr>
              <w:jc w:val="right"/>
            </w:pPr>
            <w:r>
              <w:rPr>
                <w:b/>
                <w:i w:val="0"/>
                <w:sz w:val="17"/>
              </w:rPr>
              <w:t>170</w:t>
            </w:r>
          </w:p>
        </w:tc>
      </w:tr>
    </w:tbl>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