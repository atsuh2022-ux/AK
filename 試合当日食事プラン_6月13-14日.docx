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C05010"/>
            <w:tcMar>
              <w:top w:w="120" w:type="dxa"/>
              <w:bottom w:w="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2"/>
              </w:rPr>
              <w:t xml:space="preserve">　試合当日 食事・補食プラン　</w:t>
            </w:r>
          </w:p>
        </w:tc>
      </w:tr>
    </w:tbl>
    <w:p/>
    <w:p>
      <w:pPr>
        <w:jc w:val="center"/>
        <w:spacing w:before="0" w:after="60"/>
      </w:pPr>
      <w:r>
        <w:rPr>
          <w:b/>
          <w:i w:val="0"/>
          <w:color w:val="C05010"/>
          <w:sz w:val="20"/>
        </w:rPr>
        <w:t>消化負担ゼロ・レース間の素早い回復　｜　体重61kg　糖質目標 8g/kg</w:t>
      </w:r>
    </w:p>
    <w:p>
      <w:pPr>
        <w:spacing w:before="0" w:after="80"/>
      </w:pPr>
      <w:r>
        <w:rPr>
          <w:b w:val="0"/>
          <w:i w:val="0"/>
          <w:sz w:val="18"/>
        </w:rPr>
        <w:t>6/13（金）400m・6/14（土）100mの2日間構成です。各レース日に合わせた補食プランを実行しましょう。朝食はホテルビュッフェでしっかり食べ、昼食・夕食はコンビニ・スーパー・外食から消化しやすいメニューを選びましょ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時間</w:t>
            </w:r>
          </w:p>
        </w:tc>
        <w:tc>
          <w:tcPr>
            <w:tcW w:type="dxa" w:w="1417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タイミング</w:t>
            </w:r>
          </w:p>
        </w:tc>
        <w:tc>
          <w:tcPr>
            <w:tcW w:type="dxa" w:w="2551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食事・補食内容</w:t>
            </w:r>
          </w:p>
        </w:tc>
        <w:tc>
          <w:tcPr>
            <w:tcW w:type="dxa" w:w="1020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糖質量</w:t>
            </w:r>
          </w:p>
        </w:tc>
        <w:tc>
          <w:tcPr>
            <w:tcW w:type="dxa" w:w="3515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目的・ポイント</w:t>
            </w:r>
          </w:p>
        </w:tc>
      </w:tr>
      <w:tr>
        <w:tc>
          <w:tcPr>
            <w:tcW w:type="dxa" w:w="3515"/>
            <w:gridSpan w:val="5"/>
            <w:shd w:val="clear" w:color="auto" w:fill="6A4AA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 xml:space="preserve">　前日（木曜日）6/12　ホテルチェックイン後</w:t>
            </w:r>
          </w:p>
        </w:tc>
      </w:tr>
      <w:tr>
        <w:tc>
          <w:tcPr>
            <w:tcW w:type="dxa" w:w="1134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18:00〜</w:t>
              <w:br/>
              <w:t>21:00</w:t>
            </w:r>
          </w:p>
        </w:tc>
        <w:tc>
          <w:tcPr>
            <w:tcW w:type="dxa" w:w="1417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前日</w:t>
              <w:br/>
              <w:t>夕食</w:t>
            </w:r>
          </w:p>
        </w:tc>
        <w:tc>
          <w:tcPr>
            <w:tcW w:type="dxa" w:w="2551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</w:t>
              <w:br/>
              <w:t>焼き魚</w:t>
              <w:br/>
              <w:t>野菜の炒め物</w:t>
              <w:br/>
              <w:t>インスタント味噌汁</w:t>
            </w:r>
          </w:p>
        </w:tc>
        <w:tc>
          <w:tcPr>
            <w:tcW w:type="dxa" w:w="1020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約120g</w:t>
            </w:r>
          </w:p>
        </w:tc>
        <w:tc>
          <w:tcPr>
            <w:tcW w:type="dxa" w:w="3515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翌日に向けてグリコーゲンをしっかり蓄える。早めに食べて消化時間を十分に確保する。野菜は柔らかく調理した食材を選び、生野菜や脂質・食物繊維の多い食材は避ける。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就寝前</w:t>
              <w:br/>
              <w:t>（任意）</w:t>
            </w:r>
          </w:p>
        </w:tc>
        <w:tc>
          <w:tcPr>
            <w:tcW w:type="dxa" w:w="14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補食</w:t>
              <w:br/>
              <w:t>（空腹時）</w:t>
            </w:r>
          </w:p>
        </w:tc>
        <w:tc>
          <w:tcPr>
            <w:tcW w:type="dxa" w:w="255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和菓子や糖質多めのドリンク</w:t>
              <w:br/>
              <w:t>※空腹でなければ無理して摂取しない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約40〜</w:t>
              <w:br/>
              <w:t>50g</w:t>
            </w:r>
          </w:p>
        </w:tc>
        <w:tc>
          <w:tcPr>
            <w:tcW w:type="dxa" w:w="351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できれば就寝2時間前までに。就寝直前の摂取は翌朝の胃もたれにつながるため避ける。十分な睡眠を確保する。</w:t>
            </w:r>
          </w:p>
        </w:tc>
      </w:tr>
      <w:tr>
        <w:tc>
          <w:tcPr>
            <w:tcW w:type="dxa" w:w="3515"/>
            <w:gridSpan w:val="5"/>
            <w:shd w:val="clear" w:color="auto" w:fill="1A6BB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 xml:space="preserve">　試合1日目（金曜日）6/13　400m　招集14:35 / 招集終了14:50 / レース15:10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起床</w:t>
            </w:r>
          </w:p>
        </w:tc>
        <w:tc>
          <w:tcPr>
            <w:tcW w:type="dxa" w:w="14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水分補給</w:t>
            </w:r>
          </w:p>
        </w:tc>
        <w:tc>
          <w:tcPr>
            <w:tcW w:type="dxa" w:w="255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水200〜250ml（ゆっくり）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0g</w:t>
            </w:r>
          </w:p>
        </w:tc>
        <w:tc>
          <w:tcPr>
            <w:tcW w:type="dxa" w:w="351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起床後すぐに水分補給で体内の水分バランスを整える。体調を確認する。</w:t>
            </w:r>
          </w:p>
        </w:tc>
      </w:tr>
      <w:tr>
        <w:tc>
          <w:tcPr>
            <w:tcW w:type="dxa" w:w="1134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7:00〜</w:t>
              <w:br/>
              <w:t>7:30</w:t>
            </w:r>
          </w:p>
        </w:tc>
        <w:tc>
          <w:tcPr>
            <w:tcW w:type="dxa" w:w="1417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朝食</w:t>
              <w:br/>
              <w:t>（ホテルビュッフェ）</w:t>
              <w:br/>
              <w:t>（レース 約8時間前）</w:t>
            </w:r>
          </w:p>
        </w:tc>
        <w:tc>
          <w:tcPr>
            <w:tcW w:type="dxa" w:w="2551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おにぎり2個またはご飯</w:t>
              <w:br/>
              <w:t>たまご料理</w:t>
              <w:br/>
              <w:t>野菜料理（柔らかく調理）</w:t>
              <w:br/>
              <w:t>バナナ1本</w:t>
              <w:br/>
              <w:t>味噌汁</w:t>
            </w:r>
          </w:p>
        </w:tc>
        <w:tc>
          <w:tcPr>
            <w:tcW w:type="dxa" w:w="1020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約120〜</w:t>
              <w:br/>
              <w:t>140g</w:t>
            </w:r>
          </w:p>
        </w:tc>
        <w:tc>
          <w:tcPr>
            <w:tcW w:type="dxa" w:w="3515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2日間のレースを見据えてしっかりエネルギーを蓄える。消化しやすい食材のみを選ぶ。脂質・食物繊維の多いものは避ける。ホテルビュッフェで食べ慣れたものを選ぶ。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11:30〜</w:t>
              <w:br/>
              <w:t>12:00</w:t>
            </w:r>
          </w:p>
        </w:tc>
        <w:tc>
          <w:tcPr>
            <w:tcW w:type="dxa" w:w="14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昼食</w:t>
              <w:br/>
              <w:t>（コンビニ・外食）</w:t>
              <w:br/>
              <w:t>（レース 約3時間前）</w:t>
            </w:r>
          </w:p>
        </w:tc>
        <w:tc>
          <w:tcPr>
            <w:tcW w:type="dxa" w:w="255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うどんまたはおにぎり2個</w:t>
              <w:br/>
              <w:t>バナナ1本</w:t>
              <w:br/>
              <w:t>スポーツドリンク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約80〜</w:t>
              <w:br/>
              <w:t>100g</w:t>
            </w:r>
          </w:p>
        </w:tc>
        <w:tc>
          <w:tcPr>
            <w:tcW w:type="dxa" w:w="351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レース前最後の固形食。消化しやすく脂質・食物繊維が少ないものを選ぶ。うどん・おにぎり・バナナが理想的。揚げ物・サラダ・生野菜は避ける。</w:t>
            </w:r>
          </w:p>
        </w:tc>
      </w:tr>
      <w:tr>
        <w:tc>
          <w:tcPr>
            <w:tcW w:type="dxa" w:w="1134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13:30〜</w:t>
              <w:br/>
              <w:t>14:00</w:t>
            </w:r>
          </w:p>
        </w:tc>
        <w:tc>
          <w:tcPr>
            <w:tcW w:type="dxa" w:w="1417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補食①</w:t>
              <w:br/>
              <w:t>（レース 約1〜1.5時間前）</w:t>
            </w:r>
          </w:p>
        </w:tc>
        <w:tc>
          <w:tcPr>
            <w:tcW w:type="dxa" w:w="2551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エネルギーゼリーorおにぎり1個</w:t>
              <w:br/>
              <w:t>（少量）</w:t>
            </w:r>
          </w:p>
        </w:tc>
        <w:tc>
          <w:tcPr>
            <w:tcW w:type="dxa" w:w="1020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約30〜</w:t>
              <w:br/>
              <w:t>40g</w:t>
            </w:r>
          </w:p>
        </w:tc>
        <w:tc>
          <w:tcPr>
            <w:tcW w:type="dxa" w:w="3515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胃への負担を抑えるためゼリーを優先。固形物を食べる場合は少量ずつよく噛んで食べる。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〜14:20</w:t>
            </w:r>
          </w:p>
        </w:tc>
        <w:tc>
          <w:tcPr>
            <w:tcW w:type="dxa" w:w="14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ウォームアップ中</w:t>
            </w:r>
          </w:p>
        </w:tc>
        <w:tc>
          <w:tcPr>
            <w:tcW w:type="dxa" w:w="255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 少量ずつ</w:t>
              <w:br/>
              <w:t>（150〜200ml）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約10〜</w:t>
              <w:br/>
              <w:t>15g</w:t>
            </w:r>
          </w:p>
        </w:tc>
        <w:tc>
          <w:tcPr>
            <w:tcW w:type="dxa" w:w="351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一気飲みせず少量ずつ補給する。体温に注意しながら水分・電解質を維持する。</w:t>
            </w:r>
          </w:p>
        </w:tc>
      </w:tr>
      <w:tr>
        <w:tc>
          <w:tcPr>
            <w:tcW w:type="dxa" w:w="3515"/>
            <w:gridSpan w:val="5"/>
            <w:shd w:val="clear" w:color="auto" w:fill="EEEEEE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808080"/>
                <w:sz w:val="17"/>
              </w:rPr>
              <w:t>14:35　400m 招集　（14:20〜14:35は摂取しない）</w:t>
            </w:r>
          </w:p>
        </w:tc>
      </w:tr>
      <w:tr>
        <w:tc>
          <w:tcPr>
            <w:tcW w:type="dxa" w:w="1134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14:50〜</w:t>
              <w:br/>
              <w:t>15:10</w:t>
            </w:r>
          </w:p>
        </w:tc>
        <w:tc>
          <w:tcPr>
            <w:tcW w:type="dxa" w:w="1417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招集終了〜</w:t>
              <w:br/>
              <w:t>レース待機</w:t>
              <w:br/>
              <w:t>（任意補食）</w:t>
            </w:r>
          </w:p>
        </w:tc>
        <w:tc>
          <w:tcPr>
            <w:tcW w:type="dxa" w:w="2551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羊羹orタブレット</w:t>
              <w:br/>
              <w:t>※アップ中でもok</w:t>
            </w:r>
          </w:p>
        </w:tc>
        <w:tc>
          <w:tcPr>
            <w:tcW w:type="dxa" w:w="1020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約10g</w:t>
            </w:r>
          </w:p>
        </w:tc>
        <w:tc>
          <w:tcPr>
            <w:tcW w:type="dxa" w:w="3515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摂取できる環境であれば補給する。摂取できない場合は無理をしなくてよい。</w:t>
            </w:r>
          </w:p>
        </w:tc>
      </w:tr>
      <w:tr>
        <w:tc>
          <w:tcPr>
            <w:tcW w:type="dxa" w:w="3515"/>
            <w:gridSpan w:val="5"/>
            <w:shd w:val="clear" w:color="auto" w:fill="1A6BB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🏃 試合1日目　400m　15:10 スタート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〜15:40</w:t>
            </w:r>
          </w:p>
        </w:tc>
        <w:tc>
          <w:tcPr>
            <w:tcW w:type="dxa" w:w="14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レース直後</w:t>
              <w:br/>
              <w:t>回復補給</w:t>
            </w:r>
          </w:p>
        </w:tc>
        <w:tc>
          <w:tcPr>
            <w:tcW w:type="dxa" w:w="255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エネルギーゼリー1個</w:t>
              <w:br/>
              <w:t>水またはスポーツドリンク</w:t>
              <w:br/>
              <w:t>（なるべく早いタイミングで）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約30〜</w:t>
              <w:br/>
              <w:t>45g</w:t>
            </w:r>
          </w:p>
        </w:tc>
        <w:tc>
          <w:tcPr>
            <w:tcW w:type="dxa" w:w="351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消耗した糖質をすみやかに補充する。少量ずつゆっくり摂取する。固形物はゼリー・ドリンクを優先する。</w:t>
            </w:r>
          </w:p>
        </w:tc>
      </w:tr>
      <w:tr>
        <w:tc>
          <w:tcPr>
            <w:tcW w:type="dxa" w:w="1134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18:00〜</w:t>
              <w:br/>
              <w:t>19:00</w:t>
            </w:r>
          </w:p>
        </w:tc>
        <w:tc>
          <w:tcPr>
            <w:tcW w:type="dxa" w:w="1417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夕食</w:t>
              <w:br/>
              <w:t>（翌日の100mに備えて）</w:t>
              <w:br/>
              <w:t>コンビニ・外食</w:t>
            </w:r>
          </w:p>
        </w:tc>
        <w:tc>
          <w:tcPr>
            <w:tcW w:type="dxa" w:w="2551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</w:t>
              <w:br/>
              <w:t>焼き魚またはサラダチキン</w:t>
              <w:br/>
              <w:t>野菜料理（柔らかく調理）</w:t>
              <w:br/>
              <w:t>インスタント味噌汁</w:t>
            </w:r>
          </w:p>
        </w:tc>
        <w:tc>
          <w:tcPr>
            <w:tcW w:type="dxa" w:w="1020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約120g</w:t>
            </w:r>
          </w:p>
        </w:tc>
        <w:tc>
          <w:tcPr>
            <w:tcW w:type="dxa" w:w="3515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翌日のレースに向けてグリコーゲンをしっかり回復・蓄積する。消化しやすい食材を選び、脂質・食物繊維の多いものは避ける。早めに食べて消化時間を確保する。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就寝前</w:t>
              <w:br/>
              <w:t>（任意）</w:t>
            </w:r>
          </w:p>
        </w:tc>
        <w:tc>
          <w:tcPr>
            <w:tcW w:type="dxa" w:w="14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補食</w:t>
              <w:br/>
              <w:t>（空腹時）</w:t>
            </w:r>
          </w:p>
        </w:tc>
        <w:tc>
          <w:tcPr>
            <w:tcW w:type="dxa" w:w="255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和菓子や糖質多めのドリンク</w:t>
              <w:br/>
              <w:t>※空腹でなければ無理して摂取しない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約40〜</w:t>
              <w:br/>
              <w:t>50g</w:t>
            </w:r>
          </w:p>
        </w:tc>
        <w:tc>
          <w:tcPr>
            <w:tcW w:type="dxa" w:w="351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翌日100mに向けて追加の糖質補充。できれば就寝2時間前までに。十分な睡眠を確保する。</w:t>
            </w:r>
          </w:p>
        </w:tc>
      </w:tr>
      <w:tr>
        <w:tc>
          <w:tcPr>
            <w:tcW w:type="dxa" w:w="3515"/>
            <w:gridSpan w:val="5"/>
            <w:shd w:val="clear" w:color="auto" w:fill="278A3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 xml:space="preserve">　試合2日目（土曜日）6/14　100m　招集11:48 / 招集終了12:03 / レース12:18</w:t>
            </w:r>
          </w:p>
        </w:tc>
      </w:tr>
      <w:tr>
        <w:tc>
          <w:tcPr>
            <w:tcW w:type="dxa" w:w="1134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起床</w:t>
            </w:r>
          </w:p>
        </w:tc>
        <w:tc>
          <w:tcPr>
            <w:tcW w:type="dxa" w:w="1417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水分補給</w:t>
            </w:r>
          </w:p>
        </w:tc>
        <w:tc>
          <w:tcPr>
            <w:tcW w:type="dxa" w:w="2551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水200〜250ml（ゆっくり）</w:t>
            </w:r>
          </w:p>
        </w:tc>
        <w:tc>
          <w:tcPr>
            <w:tcW w:type="dxa" w:w="1020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0g</w:t>
            </w:r>
          </w:p>
        </w:tc>
        <w:tc>
          <w:tcPr>
            <w:tcW w:type="dxa" w:w="3515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起床後すぐに水分補給で体内の水分バランスを整える。体調を確認する。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7:00〜</w:t>
              <w:br/>
              <w:t>7:30</w:t>
            </w:r>
          </w:p>
        </w:tc>
        <w:tc>
          <w:tcPr>
            <w:tcW w:type="dxa" w:w="14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朝食</w:t>
              <w:br/>
              <w:t>（ホテルビュッフェ）</w:t>
              <w:br/>
              <w:t>（レース 約5時間前）</w:t>
            </w:r>
          </w:p>
        </w:tc>
        <w:tc>
          <w:tcPr>
            <w:tcW w:type="dxa" w:w="255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おにぎり1個またはご飯</w:t>
              <w:br/>
              <w:t>バナナ1本</w:t>
              <w:br/>
              <w:t>フルーツヨーグルト</w:t>
              <w:br/>
              <w:t>オレンジジュース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約90〜</w:t>
              <w:br/>
              <w:t>110g</w:t>
            </w:r>
          </w:p>
        </w:tc>
        <w:tc>
          <w:tcPr>
            <w:tcW w:type="dxa" w:w="351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100mに備えてエネルギーをしっかり蓄える。消化しやすい食材のみを選ぶ。脂質・タンパク質は最小限に。食べ慣れたものだけにする。</w:t>
            </w:r>
          </w:p>
        </w:tc>
      </w:tr>
      <w:tr>
        <w:tc>
          <w:tcPr>
            <w:tcW w:type="dxa" w:w="1134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10:00〜</w:t>
              <w:br/>
              <w:t>10:30</w:t>
            </w:r>
          </w:p>
        </w:tc>
        <w:tc>
          <w:tcPr>
            <w:tcW w:type="dxa" w:w="1417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補食①</w:t>
              <w:br/>
              <w:t>（レース 約2時間前）</w:t>
              <w:br/>
              <w:t>到着時〜アップ前</w:t>
            </w:r>
          </w:p>
        </w:tc>
        <w:tc>
          <w:tcPr>
            <w:tcW w:type="dxa" w:w="2551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エネルギーゼリーorおにぎり1個</w:t>
            </w:r>
          </w:p>
        </w:tc>
        <w:tc>
          <w:tcPr>
            <w:tcW w:type="dxa" w:w="1020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約40g</w:t>
            </w:r>
          </w:p>
        </w:tc>
        <w:tc>
          <w:tcPr>
            <w:tcW w:type="dxa" w:w="3515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胃への負担を抑えるためゼリーや具の少ないおにぎりを選ぶ。固形物を食べる場合は少量ずつよく噛んで食べる。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〜11:30</w:t>
            </w:r>
          </w:p>
        </w:tc>
        <w:tc>
          <w:tcPr>
            <w:tcW w:type="dxa" w:w="14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ウォームアップ中</w:t>
            </w:r>
          </w:p>
        </w:tc>
        <w:tc>
          <w:tcPr>
            <w:tcW w:type="dxa" w:w="255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 少量ずつ</w:t>
              <w:br/>
              <w:t>（150〜200ml）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約10〜</w:t>
              <w:br/>
              <w:t>15g</w:t>
            </w:r>
          </w:p>
        </w:tc>
        <w:tc>
          <w:tcPr>
            <w:tcW w:type="dxa" w:w="351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一気飲みせず少量ずつ補給する。体温に注意しながら水分・電解質を維持する。</w:t>
            </w:r>
          </w:p>
        </w:tc>
      </w:tr>
      <w:tr>
        <w:tc>
          <w:tcPr>
            <w:tcW w:type="dxa" w:w="3515"/>
            <w:gridSpan w:val="5"/>
            <w:shd w:val="clear" w:color="auto" w:fill="EEEEEE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808080"/>
                <w:sz w:val="17"/>
              </w:rPr>
              <w:t>11:48　100m 招集　（11:33〜11:48は摂取しない）</w:t>
            </w:r>
          </w:p>
        </w:tc>
      </w:tr>
      <w:tr>
        <w:tc>
          <w:tcPr>
            <w:tcW w:type="dxa" w:w="1134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12:03〜</w:t>
              <w:br/>
              <w:t>12:18</w:t>
            </w:r>
          </w:p>
        </w:tc>
        <w:tc>
          <w:tcPr>
            <w:tcW w:type="dxa" w:w="1417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招集終了〜</w:t>
              <w:br/>
              <w:t>レース待機</w:t>
              <w:br/>
              <w:t>（任意補食）</w:t>
            </w:r>
          </w:p>
        </w:tc>
        <w:tc>
          <w:tcPr>
            <w:tcW w:type="dxa" w:w="2551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羊羹orタブレット</w:t>
              <w:br/>
              <w:t>※アップ中でもok</w:t>
            </w:r>
          </w:p>
        </w:tc>
        <w:tc>
          <w:tcPr>
            <w:tcW w:type="dxa" w:w="1020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約10g</w:t>
            </w:r>
          </w:p>
        </w:tc>
        <w:tc>
          <w:tcPr>
            <w:tcW w:type="dxa" w:w="3515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摂取できる環境であれば補給する。摂取できない場合は無理をしなくてよい。</w:t>
            </w:r>
          </w:p>
        </w:tc>
      </w:tr>
      <w:tr>
        <w:tc>
          <w:tcPr>
            <w:tcW w:type="dxa" w:w="3515"/>
            <w:gridSpan w:val="5"/>
            <w:shd w:val="clear" w:color="auto" w:fill="278A3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🏃 試合2日目　100m　12:18 スタート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〜12:45</w:t>
            </w:r>
          </w:p>
        </w:tc>
        <w:tc>
          <w:tcPr>
            <w:tcW w:type="dxa" w:w="14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レース直後</w:t>
              <w:br/>
              <w:t>回復補給・昼食</w:t>
            </w:r>
          </w:p>
        </w:tc>
        <w:tc>
          <w:tcPr>
            <w:tcW w:type="dxa" w:w="255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エネルギーゼリー・水分</w:t>
              <w:br/>
              <w:t>その後→好みの昼食（コンビニ・外食）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51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お疲れさまでした！消耗した分をしっかり補充する。好きなものを食べてOK。ただし消化に優しいものから始めると◎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FE5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i w:val="0"/>
                <w:color w:val="C05010"/>
                <w:sz w:val="20"/>
              </w:rPr>
              <w:t>【糖質・水分まとめ（体重61kg）】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>【6/12 前日夜】　夕食：約120g　就寝前補食（任意）：約40〜50g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>【6/13 試合1日目　400m】　朝食：約120〜140g　昼食：約80〜100g　補食①：約30〜40g　アップ中：約10〜15g　招集前（任意）：約10g　▶ 当日トータル：約〜310g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>【6/13 夕食（翌日準備）】　夕食：約120g　就寝前補食（任意）：約40〜50g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>【6/14 試合2日目　100m】　朝食：約90〜110g　補食①：約40g　アップ中：約10〜15g　招集前（任意）：約10g　▶ 当日トータル：約〜175g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>※ 試合前1週間の目標：体重61kg × 7〜8g = 427〜488g/日（試合前3〜5日）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i w:val="0"/>
                <w:color w:val="C05010"/>
                <w:sz w:val="20"/>
              </w:rPr>
              <w:t>【食事・補食のポイント】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C05010"/>
                <w:sz w:val="17"/>
              </w:rPr>
              <w:t>【消化負担を減らすために】</w:t>
            </w:r>
            <w:r>
              <w:rPr>
                <w:b w:val="0"/>
                <w:i w:val="0"/>
                <w:sz w:val="17"/>
              </w:rPr>
              <w:br/>
              <w:t>食物繊維の多い食材（玄米・ゴボウ・こんにゃく・きのこ類）、脂質の多いもの（揚げ物・マヨネーズ）、生もの、乳製品は前日〜当日は避ける。白米・うどん・バナナなど消化の速い食材に絞る。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C05010"/>
                <w:sz w:val="17"/>
              </w:rPr>
              <w:t>【摂取タイミングの鉄則】</w:t>
            </w:r>
            <w:r>
              <w:rPr>
                <w:b w:val="0"/>
                <w:i w:val="0"/>
                <w:sz w:val="17"/>
              </w:rPr>
              <w:br/>
              <w:t>固形食はなるべくレース2〜3時間前まで。少量ずつゆっくり摂ることで胃の不快感を防ぐ。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C05010"/>
                <w:sz w:val="17"/>
              </w:rPr>
              <w:t>【試合当日に試してはいけないもの】</w:t>
            </w:r>
            <w:r>
              <w:rPr>
                <w:b w:val="0"/>
                <w:i w:val="0"/>
                <w:sz w:val="17"/>
              </w:rPr>
              <w:br/>
              <w:t>初めて食べる食品・サプリメント・スポーツ製品は使用しない。事前に練習で試したことのあるものだけを選ぶ。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C05010"/>
                <w:sz w:val="17"/>
              </w:rPr>
              <w:t>【2日間を通じて】</w:t>
            </w:r>
            <w:r>
              <w:rPr>
                <w:b w:val="0"/>
                <w:i w:val="0"/>
                <w:sz w:val="17"/>
              </w:rPr>
              <w:br/>
              <w:t>6/13のレース後〜6/14の朝食までの食事が100mのパフォーマンスを左右する。夕食と睡眠をしっかり確保しよう。</w:t>
            </w:r>
          </w:p>
        </w:tc>
      </w:tr>
    </w:tbl>
    <w:p/>
    <w:p>
      <w:r>
        <w:rPr>
          <w:b/>
          <w:i w:val="0"/>
          <w:color w:val="C05010"/>
          <w:sz w:val="20"/>
        </w:rPr>
        <w:t>食事パターンとエネルギー・糖質量（詳細）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3969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984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エネルギー(kcal)</w:t>
            </w:r>
          </w:p>
        </w:tc>
        <w:tc>
          <w:tcPr>
            <w:tcW w:type="dxa" w:w="1984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糖質(g)</w:t>
            </w:r>
          </w:p>
        </w:tc>
      </w:tr>
      <w:tr>
        <w:tc>
          <w:tcPr>
            <w:tcW w:type="dxa" w:w="1984"/>
            <w:gridSpan w:val="4"/>
            <w:shd w:val="clear" w:color="auto" w:fill="6A4AA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前日夕食（パターン1）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主菜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焼き魚（鮭など）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副菜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野菜の炒め物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120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汁物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インスタント味噌汁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610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90</w:t>
            </w:r>
          </w:p>
        </w:tc>
      </w:tr>
      <w:tr>
        <w:tc>
          <w:tcPr>
            <w:tcW w:type="dxa" w:w="1984"/>
            <w:gridSpan w:val="4"/>
            <w:shd w:val="clear" w:color="auto" w:fill="6A4AA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前日補食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和菓子/ドリンク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50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200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50</w:t>
            </w:r>
          </w:p>
        </w:tc>
      </w:tr>
      <w:tr>
        <w:tc>
          <w:tcPr>
            <w:tcW w:type="dxa" w:w="1984"/>
            <w:gridSpan w:val="4"/>
            <w:shd w:val="clear" w:color="auto" w:fill="1A6BB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6/13 当日 朝食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おにぎり2個またはご飯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340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主菜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たまご料理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副菜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野菜料理（柔らかく調理）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果物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バナナ1本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汁物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味噌汁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660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125</w:t>
            </w:r>
          </w:p>
        </w:tc>
      </w:tr>
      <w:tr>
        <w:tc>
          <w:tcPr>
            <w:tcW w:type="dxa" w:w="1984"/>
            <w:gridSpan w:val="4"/>
            <w:shd w:val="clear" w:color="auto" w:fill="1A6BB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6/13 当日 昼食（レース3時間前）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うどんまたはおにぎり2個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360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75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果物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バナナ1本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飲み物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520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110</w:t>
            </w:r>
          </w:p>
        </w:tc>
      </w:tr>
      <w:tr>
        <w:tc>
          <w:tcPr>
            <w:tcW w:type="dxa" w:w="1984"/>
            <w:gridSpan w:val="4"/>
            <w:shd w:val="clear" w:color="auto" w:fill="1A6BB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6/13 当日 補食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補食①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ゼリーorおにぎり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180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アップ中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レース前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羊羹orタブレット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280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60</w:t>
            </w:r>
          </w:p>
        </w:tc>
      </w:tr>
      <w:tr>
        <w:tc>
          <w:tcPr>
            <w:tcW w:type="dxa" w:w="1984"/>
            <w:gridSpan w:val="4"/>
            <w:shd w:val="clear" w:color="auto" w:fill="1A6BB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6/13 夕食（翌日準備）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300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主菜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焼き魚またはサラダチキン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副菜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野菜料理（柔らかく調理）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汁物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インスタント味噌汁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590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90</w:t>
            </w:r>
          </w:p>
        </w:tc>
      </w:tr>
      <w:tr>
        <w:tc>
          <w:tcPr>
            <w:tcW w:type="dxa" w:w="1984"/>
            <w:gridSpan w:val="4"/>
            <w:shd w:val="clear" w:color="auto" w:fill="278A3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6/14 当日 朝食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おにぎり1個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果物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バナナ1本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乳製品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フルーツヨーグルト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120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補食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オレンジジュース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90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510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110</w:t>
            </w:r>
          </w:p>
        </w:tc>
      </w:tr>
      <w:tr>
        <w:tc>
          <w:tcPr>
            <w:tcW w:type="dxa" w:w="1984"/>
            <w:gridSpan w:val="4"/>
            <w:shd w:val="clear" w:color="auto" w:fill="278A3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6/14 当日 補食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補食①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ゼリーorおにぎり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180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アップ中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レース前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羊羹orタブレット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280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EEEEEE"/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65</w:t>
            </w:r>
          </w:p>
        </w:tc>
      </w:tr>
      <w:tr>
        <w:tc>
          <w:tcPr>
            <w:tcW w:type="dxa" w:w="1984"/>
            <w:gridSpan w:val="4"/>
            <w:shd w:val="clear" w:color="auto" w:fill="C0501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エネルギー・糖質 合計</w:t>
            </w:r>
          </w:p>
        </w:tc>
      </w:tr>
      <w:tr>
        <w:tc>
          <w:tcPr>
            <w:tcW w:type="dxa" w:w="113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前日夜合計</w:t>
            </w:r>
          </w:p>
        </w:tc>
        <w:tc>
          <w:tcPr>
            <w:tcW w:type="dxa" w:w="3969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（夕食＋補食）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810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140</w:t>
            </w:r>
          </w:p>
        </w:tc>
      </w:tr>
      <w:tr>
        <w:tc>
          <w:tcPr>
            <w:tcW w:type="dxa" w:w="113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6/13 合計</w:t>
            </w:r>
          </w:p>
        </w:tc>
        <w:tc>
          <w:tcPr>
            <w:tcW w:type="dxa" w:w="3969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（朝食＋昼食＋補食＋夕食）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2050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385</w:t>
            </w:r>
          </w:p>
        </w:tc>
      </w:tr>
      <w:tr>
        <w:tc>
          <w:tcPr>
            <w:tcW w:type="dxa" w:w="113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6/14 合計</w:t>
            </w:r>
          </w:p>
        </w:tc>
        <w:tc>
          <w:tcPr>
            <w:tcW w:type="dxa" w:w="3969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（朝食＋補食）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790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175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